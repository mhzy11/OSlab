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4073" w14:textId="77777777" w:rsidR="00E93114" w:rsidRDefault="00000000">
      <w:pPr>
        <w:pStyle w:val="1"/>
        <w:rPr>
          <w:lang w:eastAsia="zh-CN"/>
        </w:rPr>
      </w:pPr>
      <w:r>
        <w:rPr>
          <w:lang w:eastAsia="zh-CN"/>
        </w:rPr>
        <w:t xml:space="preserve">Lab0 &amp; Lab0.5 </w:t>
      </w:r>
      <w:r>
        <w:rPr>
          <w:lang w:eastAsia="zh-CN"/>
        </w:rPr>
        <w:t>实验报告：最小内核移植（</w:t>
      </w:r>
      <w:r>
        <w:rPr>
          <w:lang w:eastAsia="zh-CN"/>
        </w:rPr>
        <w:t>RISC-V → SW64</w:t>
      </w:r>
      <w:r>
        <w:rPr>
          <w:lang w:eastAsia="zh-CN"/>
        </w:rPr>
        <w:t>）</w:t>
      </w:r>
    </w:p>
    <w:p w14:paraId="5DE63AF1" w14:textId="77777777" w:rsidR="00E93114" w:rsidRDefault="00000000">
      <w:pPr>
        <w:pStyle w:val="21"/>
        <w:rPr>
          <w:lang w:eastAsia="zh-CN"/>
        </w:rPr>
      </w:pPr>
      <w:r>
        <w:rPr>
          <w:lang w:eastAsia="zh-CN"/>
        </w:rPr>
        <w:t>一、实验目的</w:t>
      </w:r>
    </w:p>
    <w:p w14:paraId="64700E1C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1. 了解操作系统开发实验环境，学会使用 Linux 基本命令、Vim 编辑器、</w:t>
      </w:r>
      <w:proofErr w:type="spellStart"/>
      <w:r>
        <w:rPr>
          <w:lang w:eastAsia="zh-CN"/>
        </w:rPr>
        <w:t>qemu</w:t>
      </w:r>
      <w:proofErr w:type="spellEnd"/>
      <w:r>
        <w:rPr>
          <w:lang w:eastAsia="zh-CN"/>
        </w:rPr>
        <w:t xml:space="preserve"> 模拟器</w:t>
      </w:r>
    </w:p>
    <w:p w14:paraId="39DA2ADA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2. 掌握 SW 交叉编译器（</w:t>
      </w:r>
      <w:proofErr w:type="spellStart"/>
      <w:r>
        <w:rPr>
          <w:lang w:eastAsia="zh-CN"/>
        </w:rPr>
        <w:t>swgcc</w:t>
      </w:r>
      <w:proofErr w:type="spellEnd"/>
      <w:r>
        <w:rPr>
          <w:lang w:eastAsia="zh-CN"/>
        </w:rPr>
        <w:t>）的配置与使用</w:t>
      </w:r>
    </w:p>
    <w:p w14:paraId="01AACF81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理解 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规则与编译链接流程</w:t>
      </w:r>
    </w:p>
    <w:p w14:paraId="10E74755" w14:textId="77777777" w:rsidR="00E93114" w:rsidRDefault="00000000">
      <w:pPr>
        <w:rPr>
          <w:rFonts w:hint="eastAsia"/>
        </w:rPr>
      </w:pPr>
      <w:r>
        <w:t xml:space="preserve">4. </w:t>
      </w:r>
      <w:proofErr w:type="spellStart"/>
      <w:r>
        <w:t>掌握将</w:t>
      </w:r>
      <w:proofErr w:type="spellEnd"/>
      <w:r>
        <w:t xml:space="preserve"> RISC-V </w:t>
      </w:r>
      <w:proofErr w:type="spellStart"/>
      <w:r>
        <w:t>架构的</w:t>
      </w:r>
      <w:proofErr w:type="spellEnd"/>
      <w:r>
        <w:t xml:space="preserve"> uCore 内核移植到 SW64 架构的方法</w:t>
      </w:r>
    </w:p>
    <w:p w14:paraId="13A83597" w14:textId="77777777" w:rsidR="00E93114" w:rsidRDefault="00000000">
      <w:pPr>
        <w:rPr>
          <w:rFonts w:hint="eastAsia"/>
        </w:rPr>
      </w:pPr>
      <w:r>
        <w:t>5. 理解 SW64 架构的 GP 寄存器、内核地址映射（DTB miss / ITB miss 处理）</w:t>
      </w:r>
    </w:p>
    <w:p w14:paraId="371CA4B1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6. 构建最小内核，实现内核打印输出到内存打印区</w:t>
      </w:r>
    </w:p>
    <w:p w14:paraId="60E6F50A" w14:textId="77777777" w:rsidR="00E93114" w:rsidRDefault="00000000">
      <w:pPr>
        <w:pStyle w:val="21"/>
      </w:pPr>
      <w:proofErr w:type="spellStart"/>
      <w:r>
        <w:t>二、实验环境</w:t>
      </w:r>
      <w:proofErr w:type="spellEnd"/>
    </w:p>
    <w:p w14:paraId="17535933" w14:textId="77777777" w:rsidR="00E93114" w:rsidRDefault="00000000">
      <w:pPr>
        <w:pStyle w:val="a0"/>
        <w:ind w:left="720"/>
        <w:rPr>
          <w:rFonts w:hint="eastAsia"/>
        </w:rPr>
      </w:pPr>
      <w:r>
        <w:t>编译器：`sw_64sw6b-sunway-linux-gnu-gcc`（SW64 交叉编译器）</w:t>
      </w:r>
    </w:p>
    <w:p w14:paraId="7391C7D3" w14:textId="77777777" w:rsidR="00E93114" w:rsidRDefault="00000000">
      <w:pPr>
        <w:pStyle w:val="a0"/>
        <w:ind w:left="720"/>
        <w:rPr>
          <w:rFonts w:hint="eastAsia"/>
        </w:rPr>
      </w:pPr>
      <w:r>
        <w:t>模拟器：`qemu-system-sw64`（qemu v6.2.0-sw-temp 分支）</w:t>
      </w:r>
    </w:p>
    <w:p w14:paraId="3AABE2BD" w14:textId="77777777" w:rsidR="00E93114" w:rsidRDefault="00000000">
      <w:pPr>
        <w:pStyle w:val="a0"/>
        <w:ind w:left="720"/>
        <w:rPr>
          <w:rFonts w:hint="eastAsia"/>
        </w:rPr>
      </w:pPr>
      <w:r>
        <w:t>机器模型：`core3`，单核，512M 内存</w:t>
      </w:r>
    </w:p>
    <w:p w14:paraId="6F263484" w14:textId="77777777" w:rsidR="00E93114" w:rsidRDefault="00000000">
      <w:pPr>
        <w:pStyle w:val="a0"/>
        <w:ind w:left="720"/>
        <w:rPr>
          <w:rFonts w:hint="eastAsia"/>
        </w:rPr>
      </w:pPr>
      <w:r>
        <w:t>内核入口地址：`0xffffffff80910000`</w:t>
      </w:r>
    </w:p>
    <w:p w14:paraId="27B98D36" w14:textId="77777777" w:rsidR="00E93114" w:rsidRDefault="00000000">
      <w:pPr>
        <w:pStyle w:val="a0"/>
        <w:ind w:left="720"/>
        <w:rPr>
          <w:rFonts w:hint="eastAsia"/>
        </w:rPr>
      </w:pPr>
      <w:r>
        <w:t>内核打印区：`[0xffffffff80700000, 0xffffffff80700000 + 1M)`</w:t>
      </w:r>
    </w:p>
    <w:p w14:paraId="146B21C4" w14:textId="77777777" w:rsidR="00E93114" w:rsidRDefault="00000000">
      <w:pPr>
        <w:pStyle w:val="21"/>
      </w:pPr>
      <w:r>
        <w:t>三、实验原理</w:t>
      </w:r>
    </w:p>
    <w:p w14:paraId="6CFB2B2D" w14:textId="77777777" w:rsidR="00E93114" w:rsidRDefault="00000000">
      <w:pPr>
        <w:pStyle w:val="31"/>
      </w:pPr>
      <w:r>
        <w:t xml:space="preserve">3.1 RISC-V64 </w:t>
      </w:r>
      <w:r>
        <w:t>与</w:t>
      </w:r>
      <w:r>
        <w:t xml:space="preserve"> SW64 </w:t>
      </w:r>
      <w:r>
        <w:t>的关键差异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E93114" w14:paraId="28392803" w14:textId="77777777" w:rsidTr="00E93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AB4486B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特性</w:t>
            </w:r>
          </w:p>
        </w:tc>
        <w:tc>
          <w:tcPr>
            <w:tcW w:w="2878" w:type="dxa"/>
          </w:tcPr>
          <w:p w14:paraId="714B2070" w14:textId="77777777" w:rsidR="00E9311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RISC-V64</w:t>
            </w:r>
          </w:p>
        </w:tc>
        <w:tc>
          <w:tcPr>
            <w:tcW w:w="2878" w:type="dxa"/>
          </w:tcPr>
          <w:p w14:paraId="6A28545B" w14:textId="77777777" w:rsidR="00E93114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SW64</w:t>
            </w:r>
          </w:p>
        </w:tc>
      </w:tr>
      <w:tr w:rsidR="00E93114" w14:paraId="09F1BB17" w14:textId="77777777" w:rsidTr="00E93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3C0C5B8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页大小</w:t>
            </w:r>
          </w:p>
        </w:tc>
        <w:tc>
          <w:tcPr>
            <w:tcW w:w="2878" w:type="dxa"/>
          </w:tcPr>
          <w:p w14:paraId="056DFA64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4K（PGSHIFT=12）</w:t>
            </w:r>
          </w:p>
        </w:tc>
        <w:tc>
          <w:tcPr>
            <w:tcW w:w="2878" w:type="dxa"/>
          </w:tcPr>
          <w:p w14:paraId="672B79EF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8K（PGSHIFT=13）</w:t>
            </w:r>
          </w:p>
        </w:tc>
      </w:tr>
      <w:tr w:rsidR="00E93114" w14:paraId="2A08F78A" w14:textId="77777777" w:rsidTr="00E93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9A31F19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固件</w:t>
            </w:r>
          </w:p>
        </w:tc>
        <w:tc>
          <w:tcPr>
            <w:tcW w:w="2878" w:type="dxa"/>
          </w:tcPr>
          <w:p w14:paraId="21ECCF56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OpenSBI（提供打印、定时器等接口）</w:t>
            </w:r>
          </w:p>
        </w:tc>
        <w:tc>
          <w:tcPr>
            <w:tcW w:w="2878" w:type="dxa"/>
          </w:tcPr>
          <w:p w14:paraId="14DAD423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无固件，</w:t>
            </w:r>
            <w:proofErr w:type="spellStart"/>
            <w:r>
              <w:rPr>
                <w:sz w:val="20"/>
                <w:lang w:eastAsia="zh-CN"/>
              </w:rPr>
              <w:t>qemu</w:t>
            </w:r>
            <w:proofErr w:type="spellEnd"/>
            <w:r>
              <w:rPr>
                <w:sz w:val="20"/>
                <w:lang w:eastAsia="zh-CN"/>
              </w:rPr>
              <w:t xml:space="preserve"> 直接加载内核，</w:t>
            </w:r>
            <w:proofErr w:type="spellStart"/>
            <w:r>
              <w:rPr>
                <w:sz w:val="20"/>
                <w:lang w:eastAsia="zh-CN"/>
              </w:rPr>
              <w:t>Hmcode</w:t>
            </w:r>
            <w:proofErr w:type="spellEnd"/>
            <w:r>
              <w:rPr>
                <w:sz w:val="20"/>
                <w:lang w:eastAsia="zh-CN"/>
              </w:rPr>
              <w:t xml:space="preserve"> 跳转到入口</w:t>
            </w:r>
          </w:p>
        </w:tc>
      </w:tr>
      <w:tr w:rsidR="00E93114" w14:paraId="7AA22857" w14:textId="77777777" w:rsidTr="00E93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50D4525" w14:textId="77777777" w:rsidR="00E93114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内核入口地址</w:t>
            </w:r>
            <w:proofErr w:type="spellEnd"/>
          </w:p>
        </w:tc>
        <w:tc>
          <w:tcPr>
            <w:tcW w:w="2878" w:type="dxa"/>
          </w:tcPr>
          <w:p w14:paraId="59227861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0x80200000</w:t>
            </w:r>
          </w:p>
        </w:tc>
        <w:tc>
          <w:tcPr>
            <w:tcW w:w="2878" w:type="dxa"/>
          </w:tcPr>
          <w:p w14:paraId="1A70F636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0xffffffff80910000</w:t>
            </w:r>
          </w:p>
        </w:tc>
      </w:tr>
      <w:tr w:rsidR="00E93114" w14:paraId="29F8199A" w14:textId="77777777" w:rsidTr="00E93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9F290AF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ELF 格式</w:t>
            </w:r>
          </w:p>
        </w:tc>
        <w:tc>
          <w:tcPr>
            <w:tcW w:w="2878" w:type="dxa"/>
          </w:tcPr>
          <w:p w14:paraId="29A565D0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elf64lriscv</w:t>
            </w:r>
          </w:p>
        </w:tc>
        <w:tc>
          <w:tcPr>
            <w:tcW w:w="2878" w:type="dxa"/>
          </w:tcPr>
          <w:p w14:paraId="493FA70A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elf64sw_64</w:t>
            </w:r>
          </w:p>
        </w:tc>
      </w:tr>
      <w:tr w:rsidR="00E93114" w14:paraId="1E69E28B" w14:textId="77777777" w:rsidTr="00E93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DFB0329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Code Model</w:t>
            </w:r>
          </w:p>
        </w:tc>
        <w:tc>
          <w:tcPr>
            <w:tcW w:w="2878" w:type="dxa"/>
          </w:tcPr>
          <w:p w14:paraId="11B50A0C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medany</w:t>
            </w:r>
          </w:p>
        </w:tc>
        <w:tc>
          <w:tcPr>
            <w:tcW w:w="2878" w:type="dxa"/>
          </w:tcPr>
          <w:p w14:paraId="694F3324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无需此选项</w:t>
            </w:r>
          </w:p>
        </w:tc>
      </w:tr>
      <w:tr w:rsidR="00E93114" w14:paraId="2231CF83" w14:textId="77777777" w:rsidTr="00E93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F24A8A4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lastRenderedPageBreak/>
              <w:t>硬件除法</w:t>
            </w:r>
          </w:p>
        </w:tc>
        <w:tc>
          <w:tcPr>
            <w:tcW w:w="2878" w:type="dxa"/>
          </w:tcPr>
          <w:p w14:paraId="1C66739F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支持</w:t>
            </w:r>
          </w:p>
        </w:tc>
        <w:tc>
          <w:tcPr>
            <w:tcW w:w="2878" w:type="dxa"/>
          </w:tcPr>
          <w:p w14:paraId="216E5EA6" w14:textId="77777777" w:rsidR="00E93114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不支持，需要软件模拟（__divlu/__remlu 等）</w:t>
            </w:r>
          </w:p>
        </w:tc>
      </w:tr>
      <w:tr w:rsidR="00E93114" w14:paraId="6BE34BDB" w14:textId="77777777" w:rsidTr="00E93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BF299D2" w14:textId="77777777" w:rsidR="00E93114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</w:rPr>
              <w:t>GP 寄存器</w:t>
            </w:r>
          </w:p>
        </w:tc>
        <w:tc>
          <w:tcPr>
            <w:tcW w:w="2878" w:type="dxa"/>
          </w:tcPr>
          <w:p w14:paraId="55040732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不使用 GP 相对寻址</w:t>
            </w:r>
          </w:p>
        </w:tc>
        <w:tc>
          <w:tcPr>
            <w:tcW w:w="2878" w:type="dxa"/>
          </w:tcPr>
          <w:p w14:paraId="1694F763" w14:textId="77777777" w:rsidR="00E93114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 $</w:t>
            </w:r>
            <w:proofErr w:type="spellStart"/>
            <w:r>
              <w:rPr>
                <w:sz w:val="20"/>
                <w:lang w:eastAsia="zh-CN"/>
              </w:rPr>
              <w:t>gp</w:t>
            </w:r>
            <w:proofErr w:type="spellEnd"/>
            <w:r>
              <w:rPr>
                <w:sz w:val="20"/>
                <w:lang w:eastAsia="zh-CN"/>
              </w:rPr>
              <w:t>(29) 进行全局变量寻址</w:t>
            </w:r>
          </w:p>
        </w:tc>
      </w:tr>
    </w:tbl>
    <w:p w14:paraId="09E207EC" w14:textId="77777777" w:rsidR="00E93114" w:rsidRDefault="00E93114">
      <w:pPr>
        <w:rPr>
          <w:rFonts w:hint="eastAsia"/>
          <w:lang w:eastAsia="zh-CN"/>
        </w:rPr>
      </w:pPr>
    </w:p>
    <w:p w14:paraId="3F56A9D9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SW64 </w:t>
      </w:r>
      <w:r>
        <w:rPr>
          <w:lang w:eastAsia="zh-CN"/>
        </w:rPr>
        <w:t>内核地址映射机制</w:t>
      </w:r>
    </w:p>
    <w:p w14:paraId="7ABEBDC0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内核虚拟地址 </w:t>
      </w:r>
      <w:r>
        <w:rPr>
          <w:rFonts w:ascii="Courier New" w:hAnsi="Courier New"/>
          <w:sz w:val="20"/>
          <w:lang w:eastAsia="zh-CN"/>
        </w:rPr>
        <w:t>0xffffffff80700000</w:t>
      </w:r>
      <w:r>
        <w:rPr>
          <w:lang w:eastAsia="zh-CN"/>
        </w:rPr>
        <w:t xml:space="preserve"> 能够映射到物理地址 </w:t>
      </w:r>
      <w:r>
        <w:rPr>
          <w:rFonts w:ascii="Courier New" w:hAnsi="Courier New"/>
          <w:sz w:val="20"/>
          <w:lang w:eastAsia="zh-CN"/>
        </w:rPr>
        <w:t>0x700000</w:t>
      </w:r>
      <w:r>
        <w:rPr>
          <w:lang w:eastAsia="zh-CN"/>
        </w:rPr>
        <w:t>，依赖以下机制：</w:t>
      </w:r>
    </w:p>
    <w:p w14:paraId="02825961" w14:textId="6336D460" w:rsidR="00E93114" w:rsidRDefault="00000000">
      <w:pPr>
        <w:pStyle w:val="a0"/>
        <w:ind w:left="720"/>
        <w:rPr>
          <w:rFonts w:hint="eastAsia"/>
        </w:rPr>
      </w:pPr>
      <w:r>
        <w:t xml:space="preserve">DTB </w:t>
      </w:r>
      <w:proofErr w:type="spellStart"/>
      <w:r>
        <w:t>miss（Data</w:t>
      </w:r>
      <w:proofErr w:type="spellEnd"/>
      <w:r>
        <w:t xml:space="preserve"> TLB miss）：CPU </w:t>
      </w:r>
      <w:proofErr w:type="spellStart"/>
      <w:r>
        <w:t>访问数据时若</w:t>
      </w:r>
      <w:proofErr w:type="spellEnd"/>
      <w:r>
        <w:t xml:space="preserve"> TLB </w:t>
      </w:r>
      <w:proofErr w:type="spellStart"/>
      <w:r>
        <w:t>未命中，触发</w:t>
      </w:r>
      <w:proofErr w:type="spellEnd"/>
      <w:r>
        <w:t xml:space="preserve"> DTB miss 异常。Hmcode 查找页表填充 TLB 条目。</w:t>
      </w:r>
    </w:p>
    <w:p w14:paraId="5DAB7DA2" w14:textId="4C449E1B" w:rsidR="00E93114" w:rsidRDefault="00000000">
      <w:pPr>
        <w:pStyle w:val="a0"/>
        <w:ind w:left="720"/>
        <w:rPr>
          <w:rFonts w:hint="eastAsia"/>
        </w:rPr>
      </w:pPr>
      <w:r>
        <w:t xml:space="preserve">ITB </w:t>
      </w:r>
      <w:proofErr w:type="spellStart"/>
      <w:r>
        <w:t>miss（Instruction</w:t>
      </w:r>
      <w:proofErr w:type="spellEnd"/>
      <w:r>
        <w:t xml:space="preserve"> TLB miss）：CPU </w:t>
      </w:r>
      <w:proofErr w:type="spellStart"/>
      <w:r>
        <w:t>取指时若</w:t>
      </w:r>
      <w:proofErr w:type="spellEnd"/>
      <w:r>
        <w:t xml:space="preserve"> TLB </w:t>
      </w:r>
      <w:proofErr w:type="spellStart"/>
      <w:r>
        <w:t>未命中，触发</w:t>
      </w:r>
      <w:proofErr w:type="spellEnd"/>
      <w:r>
        <w:t xml:space="preserve"> ITB miss 异常。入口代码在 </w:t>
      </w:r>
      <w:proofErr w:type="spellStart"/>
      <w:r>
        <w:t>Hmcode</w:t>
      </w:r>
      <w:proofErr w:type="spellEnd"/>
      <w:r>
        <w:t xml:space="preserve"> 的 `entry/</w:t>
      </w:r>
      <w:proofErr w:type="spellStart"/>
      <w:r>
        <w:t>itbm_single_</w:t>
      </w:r>
      <w:proofErr w:type="gramStart"/>
      <w:r>
        <w:t>k.S</w:t>
      </w:r>
      <w:proofErr w:type="spellEnd"/>
      <w:proofErr w:type="gramEnd"/>
      <w:r>
        <w:t>` 中。</w:t>
      </w:r>
    </w:p>
    <w:p w14:paraId="16FF8DD1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内核虚拟地址的高位（</w:t>
      </w:r>
      <w:r>
        <w:rPr>
          <w:rFonts w:ascii="Courier New" w:hAnsi="Courier New"/>
          <w:sz w:val="20"/>
          <w:lang w:eastAsia="zh-CN"/>
        </w:rPr>
        <w:t>0xffffffff...</w:t>
      </w:r>
      <w:r>
        <w:rPr>
          <w:lang w:eastAsia="zh-CN"/>
        </w:rPr>
        <w:t>）表明这是内核空间地址，对应"核心脱靶"而非"用户脱靶"的处理路径。</w:t>
      </w:r>
    </w:p>
    <w:p w14:paraId="64F04CDC" w14:textId="77777777" w:rsidR="00E93114" w:rsidRDefault="00000000">
      <w:pPr>
        <w:pStyle w:val="31"/>
      </w:pPr>
      <w:r>
        <w:t xml:space="preserve">3.3 GP </w:t>
      </w:r>
      <w:proofErr w:type="spellStart"/>
      <w:r>
        <w:t>寄存器原理</w:t>
      </w:r>
      <w:proofErr w:type="spellEnd"/>
    </w:p>
    <w:p w14:paraId="71C18E21" w14:textId="77777777" w:rsidR="00E93114" w:rsidRDefault="00000000">
      <w:pPr>
        <w:rPr>
          <w:rFonts w:hint="eastAsia"/>
        </w:rPr>
      </w:pPr>
      <w:r>
        <w:t>SW64 采用 GP-relative 寻址方式访问全局变量和函数：</w:t>
      </w:r>
    </w:p>
    <w:p w14:paraId="29766BA5" w14:textId="77777777" w:rsidR="00E93114" w:rsidRDefault="00000000">
      <w:pPr>
        <w:pStyle w:val="a0"/>
        <w:ind w:left="720"/>
        <w:rPr>
          <w:rFonts w:hint="eastAsia"/>
        </w:rPr>
      </w:pPr>
      <w:r>
        <w:t>`$gp`（r29）指向 GOT（Global Offset Table）基址</w:t>
      </w:r>
    </w:p>
    <w:p w14:paraId="3F0C62E5" w14:textId="77777777" w:rsidR="00E93114" w:rsidRDefault="00000000">
      <w:pPr>
        <w:pStyle w:val="a0"/>
        <w:ind w:left="720"/>
        <w:rPr>
          <w:rFonts w:hint="eastAsia"/>
        </w:rPr>
      </w:pPr>
      <w:r>
        <w:t>`ldgp $29, 0($27)` 指令：利用 `$27` 中的当前 PC 值计算 GP 值</w:t>
      </w:r>
    </w:p>
    <w:p w14:paraId="593ACFBE" w14:textId="77777777" w:rsidR="00E93114" w:rsidRDefault="00000000">
      <w:pPr>
        <w:pStyle w:val="a0"/>
        <w:ind w:left="720"/>
        <w:rPr>
          <w:rFonts w:hint="eastAsia"/>
          <w:lang w:eastAsia="zh-CN"/>
        </w:rPr>
      </w:pPr>
      <w:r>
        <w:rPr>
          <w:lang w:eastAsia="zh-CN"/>
        </w:rPr>
        <w:t>`$27` 作为返回地址寄存器，在 `</w:t>
      </w:r>
      <w:proofErr w:type="spellStart"/>
      <w:r>
        <w:rPr>
          <w:lang w:eastAsia="zh-CN"/>
        </w:rPr>
        <w:t>br</w:t>
      </w:r>
      <w:proofErr w:type="spellEnd"/>
      <w:r>
        <w:rPr>
          <w:lang w:eastAsia="zh-CN"/>
        </w:rPr>
        <w:t>` 指令后保存下一条指令地址</w:t>
      </w:r>
    </w:p>
    <w:p w14:paraId="4040A316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从汇编到</w:t>
      </w:r>
      <w:r>
        <w:rPr>
          <w:lang w:eastAsia="zh-CN"/>
        </w:rPr>
        <w:t xml:space="preserve"> C </w:t>
      </w:r>
      <w:r>
        <w:rPr>
          <w:lang w:eastAsia="zh-CN"/>
        </w:rPr>
        <w:t>环境的三步骤</w:t>
      </w:r>
    </w:p>
    <w:p w14:paraId="0ABD4E86" w14:textId="77777777" w:rsidR="00E93114" w:rsidRDefault="00000000">
      <w:pPr>
        <w:rPr>
          <w:rFonts w:hint="eastAsia"/>
        </w:rPr>
      </w:pPr>
      <w:r>
        <w:t xml:space="preserve">1. </w:t>
      </w:r>
      <w:r>
        <w:rPr>
          <w:b/>
        </w:rPr>
        <w:t>获取正确的 GP</w:t>
      </w:r>
      <w:r>
        <w:t xml:space="preserve">：通过 </w:t>
      </w:r>
      <w:r>
        <w:rPr>
          <w:rFonts w:ascii="Courier New" w:hAnsi="Courier New"/>
          <w:sz w:val="20"/>
        </w:rPr>
        <w:t>br $27, 1f</w:t>
      </w:r>
      <w:r>
        <w:t xml:space="preserve"> + </w:t>
      </w:r>
      <w:r>
        <w:rPr>
          <w:rFonts w:ascii="Courier New" w:hAnsi="Courier New"/>
          <w:sz w:val="20"/>
        </w:rPr>
        <w:t>ldgp $29, 0($27)</w:t>
      </w:r>
      <w:r>
        <w:t xml:space="preserve"> 序列设置 </w:t>
      </w:r>
      <w:r>
        <w:rPr>
          <w:rFonts w:ascii="Courier New" w:hAnsi="Courier New"/>
          <w:sz w:val="20"/>
        </w:rPr>
        <w:t>$gp</w:t>
      </w:r>
    </w:p>
    <w:p w14:paraId="1B7A21C1" w14:textId="77777777" w:rsidR="00E93114" w:rsidRDefault="00000000">
      <w:pPr>
        <w:rPr>
          <w:rFonts w:hint="eastAsia"/>
        </w:rPr>
      </w:pPr>
      <w:r>
        <w:t xml:space="preserve">2. </w:t>
      </w:r>
      <w:r>
        <w:rPr>
          <w:b/>
        </w:rPr>
        <w:t>构建栈</w:t>
      </w:r>
      <w:r>
        <w:t xml:space="preserve">：用 </w:t>
      </w:r>
      <w:r>
        <w:rPr>
          <w:rFonts w:ascii="Courier New" w:hAnsi="Courier New"/>
          <w:sz w:val="20"/>
        </w:rPr>
        <w:t>ldi $30, bootstacktop</w:t>
      </w:r>
      <w:r>
        <w:t xml:space="preserve"> 将栈顶地址装入 </w:t>
      </w:r>
      <w:r>
        <w:rPr>
          <w:rFonts w:ascii="Courier New" w:hAnsi="Courier New"/>
          <w:sz w:val="20"/>
        </w:rPr>
        <w:t>$sp</w:t>
      </w:r>
      <w:r>
        <w:t>（r30）</w:t>
      </w:r>
    </w:p>
    <w:p w14:paraId="376DAFFF" w14:textId="77777777" w:rsidR="00E93114" w:rsidRDefault="00000000">
      <w:pPr>
        <w:rPr>
          <w:rFonts w:hint="eastAsia"/>
        </w:rPr>
      </w:pPr>
      <w:r>
        <w:t xml:space="preserve">3. </w:t>
      </w:r>
      <w:r>
        <w:rPr>
          <w:b/>
        </w:rPr>
        <w:t>跳转 C 函数</w:t>
      </w:r>
      <w:r>
        <w:t>：</w:t>
      </w:r>
      <w:r>
        <w:rPr>
          <w:rFonts w:ascii="Courier New" w:hAnsi="Courier New"/>
          <w:sz w:val="20"/>
        </w:rPr>
        <w:t>call $26, kern_init</w:t>
      </w:r>
      <w:r>
        <w:t xml:space="preserve"> 跳转到 C 入口</w:t>
      </w:r>
    </w:p>
    <w:p w14:paraId="06059D09" w14:textId="77777777" w:rsidR="00E93114" w:rsidRDefault="00000000">
      <w:pPr>
        <w:pStyle w:val="21"/>
        <w:rPr>
          <w:lang w:eastAsia="zh-CN"/>
        </w:rPr>
      </w:pPr>
      <w:r>
        <w:rPr>
          <w:lang w:eastAsia="zh-CN"/>
        </w:rPr>
        <w:t>四、实验步骤与代码修改</w:t>
      </w:r>
    </w:p>
    <w:p w14:paraId="20661C1E" w14:textId="77777777" w:rsidR="00E93114" w:rsidRDefault="00000000">
      <w:pPr>
        <w:pStyle w:val="31"/>
      </w:pPr>
      <w:r>
        <w:t xml:space="preserve">4.1 </w:t>
      </w:r>
      <w:proofErr w:type="spellStart"/>
      <w:r>
        <w:t>删除</w:t>
      </w:r>
      <w:proofErr w:type="spellEnd"/>
      <w:r>
        <w:t xml:space="preserve"> RISC-V </w:t>
      </w:r>
      <w:proofErr w:type="spellStart"/>
      <w:r>
        <w:t>相关文件</w:t>
      </w:r>
      <w:proofErr w:type="spellEnd"/>
    </w:p>
    <w:p w14:paraId="08516712" w14:textId="77777777" w:rsidR="00E93114" w:rsidRDefault="00000000">
      <w:pPr>
        <w:rPr>
          <w:rFonts w:hint="eastAsia"/>
        </w:rPr>
      </w:pPr>
      <w:r>
        <w:t>删除以下不再需要的 RISC-V（OpenSBI）相关文件：</w:t>
      </w:r>
    </w:p>
    <w:p w14:paraId="35EBCB8C" w14:textId="77777777" w:rsidR="00E93114" w:rsidRDefault="00000000">
      <w:pPr>
        <w:pStyle w:val="a0"/>
        <w:ind w:left="720"/>
        <w:rPr>
          <w:rFonts w:hint="eastAsia"/>
        </w:rPr>
      </w:pPr>
      <w:r>
        <w:t>libs/sbi.c 和 libs/sbi.h：SBI 固件调用接口</w:t>
      </w:r>
    </w:p>
    <w:p w14:paraId="31EC8191" w14:textId="77777777" w:rsidR="00E93114" w:rsidRDefault="00000000">
      <w:pPr>
        <w:pStyle w:val="a0"/>
        <w:ind w:left="720"/>
        <w:rPr>
          <w:rFonts w:hint="eastAsia"/>
        </w:rPr>
      </w:pPr>
      <w:r>
        <w:lastRenderedPageBreak/>
        <w:t>kern/driver/console.c 和 kern/driver/console.h：基于 SBI 的控制台输入输出</w:t>
      </w:r>
    </w:p>
    <w:p w14:paraId="59336AFF" w14:textId="77777777" w:rsidR="00E93114" w:rsidRDefault="00000000">
      <w:pPr>
        <w:pStyle w:val="a0"/>
        <w:ind w:left="720"/>
        <w:rPr>
          <w:rFonts w:hint="eastAsia"/>
        </w:rPr>
      </w:pPr>
      <w:r>
        <w:t>保留 libs/riscv.h 作为参考，但不再 `#include`</w:t>
      </w:r>
    </w:p>
    <w:p w14:paraId="249C91E1" w14:textId="77777777" w:rsidR="00E93114" w:rsidRDefault="00000000">
      <w:pPr>
        <w:pStyle w:val="31"/>
      </w:pPr>
      <w:r>
        <w:t xml:space="preserve">4.2 Makefile </w:t>
      </w:r>
      <w:r>
        <w:t>修改</w:t>
      </w:r>
    </w:p>
    <w:p w14:paraId="25952507" w14:textId="77777777" w:rsidR="00E93114" w:rsidRDefault="00000000">
      <w:pPr>
        <w:rPr>
          <w:rFonts w:hint="eastAsia"/>
        </w:rPr>
      </w:pPr>
      <w:r>
        <w:t>Makefile 的关键修改：</w:t>
      </w:r>
    </w:p>
    <w:p w14:paraId="65BA518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交叉编译器切换</w:t>
      </w:r>
    </w:p>
    <w:p w14:paraId="37D6E65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GCCPREFIX := sw_64sw6b-sunway-linux-gnu-</w:t>
      </w:r>
    </w:p>
    <w:p w14:paraId="4A503F59" w14:textId="77777777" w:rsidR="00E93114" w:rsidRDefault="00E93114">
      <w:pPr>
        <w:spacing w:after="0"/>
        <w:ind w:left="567"/>
        <w:rPr>
          <w:rFonts w:hint="eastAsia"/>
        </w:rPr>
      </w:pPr>
    </w:p>
    <w:p w14:paraId="039B10B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QEMU </w:t>
      </w:r>
      <w:r>
        <w:rPr>
          <w:rFonts w:ascii="Courier New" w:hAnsi="Courier New"/>
          <w:color w:val="333333"/>
          <w:sz w:val="18"/>
        </w:rPr>
        <w:t>切换</w:t>
      </w:r>
    </w:p>
    <w:p w14:paraId="6EDC74E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QEMU := qemu-system-sw64</w:t>
      </w:r>
    </w:p>
    <w:p w14:paraId="1A7E7008" w14:textId="77777777" w:rsidR="00E93114" w:rsidRDefault="00E93114">
      <w:pPr>
        <w:spacing w:after="0"/>
        <w:ind w:left="567"/>
        <w:rPr>
          <w:rFonts w:hint="eastAsia"/>
        </w:rPr>
      </w:pPr>
    </w:p>
    <w:p w14:paraId="7F9CA4C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移除</w:t>
      </w:r>
      <w:r>
        <w:rPr>
          <w:rFonts w:ascii="Courier New" w:hAnsi="Courier New"/>
          <w:color w:val="333333"/>
          <w:sz w:val="18"/>
        </w:rPr>
        <w:t xml:space="preserve"> riscv </w:t>
      </w:r>
      <w:r>
        <w:rPr>
          <w:rFonts w:ascii="Courier New" w:hAnsi="Courier New"/>
          <w:color w:val="333333"/>
          <w:sz w:val="18"/>
        </w:rPr>
        <w:t>专属编译选项（</w:t>
      </w:r>
      <w:r>
        <w:rPr>
          <w:rFonts w:ascii="Courier New" w:hAnsi="Courier New"/>
          <w:color w:val="333333"/>
          <w:sz w:val="18"/>
        </w:rPr>
        <w:t xml:space="preserve">-mcmodel=medany </w:t>
      </w:r>
      <w:r>
        <w:rPr>
          <w:rFonts w:ascii="Courier New" w:hAnsi="Courier New"/>
          <w:color w:val="333333"/>
          <w:sz w:val="18"/>
        </w:rPr>
        <w:t>在</w:t>
      </w:r>
      <w:r>
        <w:rPr>
          <w:rFonts w:ascii="Courier New" w:hAnsi="Courier New"/>
          <w:color w:val="333333"/>
          <w:sz w:val="18"/>
        </w:rPr>
        <w:t xml:space="preserve"> SW </w:t>
      </w:r>
      <w:r>
        <w:rPr>
          <w:rFonts w:ascii="Courier New" w:hAnsi="Courier New"/>
          <w:color w:val="333333"/>
          <w:sz w:val="18"/>
        </w:rPr>
        <w:t>上不被识别）</w:t>
      </w:r>
    </w:p>
    <w:p w14:paraId="3769E67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CFLAGS  := -std=gnu99 -Wno-unused -Werror</w:t>
      </w:r>
    </w:p>
    <w:p w14:paraId="74BA64F9" w14:textId="77777777" w:rsidR="00E93114" w:rsidRDefault="00E93114">
      <w:pPr>
        <w:spacing w:after="0"/>
        <w:ind w:left="567"/>
        <w:rPr>
          <w:rFonts w:hint="eastAsia"/>
        </w:rPr>
      </w:pPr>
    </w:p>
    <w:p w14:paraId="2DC0A23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链接器仿真模式切换</w:t>
      </w:r>
    </w:p>
    <w:p w14:paraId="521ADD7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LDFLAGS</w:t>
      </w:r>
      <w:r>
        <w:rPr>
          <w:rFonts w:ascii="Courier New" w:hAnsi="Courier New"/>
          <w:color w:val="333333"/>
          <w:sz w:val="18"/>
        </w:rPr>
        <w:tab/>
        <w:t>:= -m elf64sw_64</w:t>
      </w:r>
    </w:p>
    <w:p w14:paraId="6BAFB3EA" w14:textId="77777777" w:rsidR="00E93114" w:rsidRDefault="00E93114">
      <w:pPr>
        <w:spacing w:after="0"/>
        <w:ind w:left="567"/>
        <w:rPr>
          <w:rFonts w:hint="eastAsia"/>
        </w:rPr>
      </w:pPr>
    </w:p>
    <w:p w14:paraId="4E95F7F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移除不存在的目录（</w:t>
      </w:r>
      <w:r>
        <w:rPr>
          <w:rFonts w:ascii="Courier New" w:hAnsi="Courier New"/>
          <w:color w:val="333333"/>
          <w:sz w:val="18"/>
        </w:rPr>
        <w:t>driver</w:t>
      </w:r>
      <w:r>
        <w:rPr>
          <w:rFonts w:ascii="Courier New" w:hAnsi="Courier New"/>
          <w:color w:val="333333"/>
          <w:sz w:val="18"/>
        </w:rPr>
        <w:t>、</w:t>
      </w:r>
      <w:r>
        <w:rPr>
          <w:rFonts w:ascii="Courier New" w:hAnsi="Courier New"/>
          <w:color w:val="333333"/>
          <w:sz w:val="18"/>
        </w:rPr>
        <w:t>trap</w:t>
      </w:r>
      <w:r>
        <w:rPr>
          <w:rFonts w:ascii="Courier New" w:hAnsi="Courier New"/>
          <w:color w:val="333333"/>
          <w:sz w:val="18"/>
        </w:rPr>
        <w:t>、</w:t>
      </w:r>
      <w:r>
        <w:rPr>
          <w:rFonts w:ascii="Courier New" w:hAnsi="Courier New"/>
          <w:color w:val="333333"/>
          <w:sz w:val="18"/>
        </w:rPr>
        <w:t>debug</w:t>
      </w:r>
      <w:r>
        <w:rPr>
          <w:rFonts w:ascii="Courier New" w:hAnsi="Courier New"/>
          <w:color w:val="333333"/>
          <w:sz w:val="18"/>
        </w:rPr>
        <w:t>、</w:t>
      </w:r>
      <w:r>
        <w:rPr>
          <w:rFonts w:ascii="Courier New" w:hAnsi="Courier New"/>
          <w:color w:val="333333"/>
          <w:sz w:val="18"/>
        </w:rPr>
        <w:t>arch</w:t>
      </w:r>
      <w:r>
        <w:rPr>
          <w:rFonts w:ascii="Courier New" w:hAnsi="Courier New"/>
          <w:color w:val="333333"/>
          <w:sz w:val="18"/>
        </w:rPr>
        <w:t>）</w:t>
      </w:r>
    </w:p>
    <w:p w14:paraId="6A5798F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KINCLUDE += kern/mm/ kern/libs/</w:t>
      </w:r>
    </w:p>
    <w:p w14:paraId="3D94702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KSRCDIR  += kern/init kern/libs kern/mm</w:t>
      </w:r>
    </w:p>
    <w:p w14:paraId="029F975C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此外新增了除法辅助目标文件的链接：</w:t>
      </w:r>
    </w:p>
    <w:p w14:paraId="3F7E5C52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# SW64 </w:t>
      </w:r>
      <w:r>
        <w:rPr>
          <w:rFonts w:ascii="Courier New" w:hAnsi="Courier New"/>
          <w:color w:val="333333"/>
          <w:sz w:val="18"/>
          <w:lang w:eastAsia="zh-CN"/>
        </w:rPr>
        <w:t>无硬件除法，加入预编译的软件除法</w:t>
      </w:r>
      <w:r>
        <w:rPr>
          <w:rFonts w:ascii="Courier New" w:hAnsi="Courier New"/>
          <w:color w:val="333333"/>
          <w:sz w:val="18"/>
          <w:lang w:eastAsia="zh-CN"/>
        </w:rPr>
        <w:t xml:space="preserve"> .o </w:t>
      </w:r>
      <w:r>
        <w:rPr>
          <w:rFonts w:ascii="Courier New" w:hAnsi="Courier New"/>
          <w:color w:val="333333"/>
          <w:sz w:val="18"/>
          <w:lang w:eastAsia="zh-CN"/>
        </w:rPr>
        <w:t>文件</w:t>
      </w:r>
    </w:p>
    <w:p w14:paraId="6DA87C9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KOBJS += libs/__</w:t>
      </w:r>
      <w:proofErr w:type="spellStart"/>
      <w:proofErr w:type="gramStart"/>
      <w:r>
        <w:rPr>
          <w:rFonts w:ascii="Courier New" w:hAnsi="Courier New"/>
          <w:color w:val="333333"/>
          <w:sz w:val="18"/>
        </w:rPr>
        <w:t>divlu.o</w:t>
      </w:r>
      <w:proofErr w:type="spellEnd"/>
      <w:proofErr w:type="gramEnd"/>
      <w:r>
        <w:rPr>
          <w:rFonts w:ascii="Courier New" w:hAnsi="Courier New"/>
          <w:color w:val="333333"/>
          <w:sz w:val="18"/>
        </w:rPr>
        <w:t xml:space="preserve"> libs/__</w:t>
      </w:r>
      <w:proofErr w:type="spellStart"/>
      <w:proofErr w:type="gramStart"/>
      <w:r>
        <w:rPr>
          <w:rFonts w:ascii="Courier New" w:hAnsi="Courier New"/>
          <w:color w:val="333333"/>
          <w:sz w:val="18"/>
        </w:rPr>
        <w:t>remlu.o</w:t>
      </w:r>
      <w:proofErr w:type="spellEnd"/>
      <w:proofErr w:type="gramEnd"/>
      <w:r>
        <w:rPr>
          <w:rFonts w:ascii="Courier New" w:hAnsi="Courier New"/>
          <w:color w:val="333333"/>
          <w:sz w:val="18"/>
        </w:rPr>
        <w:t xml:space="preserve"> libs/__</w:t>
      </w:r>
      <w:proofErr w:type="spellStart"/>
      <w:proofErr w:type="gramStart"/>
      <w:r>
        <w:rPr>
          <w:rFonts w:ascii="Courier New" w:hAnsi="Courier New"/>
          <w:color w:val="333333"/>
          <w:sz w:val="18"/>
        </w:rPr>
        <w:t>divwu.o</w:t>
      </w:r>
      <w:proofErr w:type="spellEnd"/>
      <w:proofErr w:type="gramEnd"/>
      <w:r>
        <w:rPr>
          <w:rFonts w:ascii="Courier New" w:hAnsi="Courier New"/>
          <w:color w:val="333333"/>
          <w:sz w:val="18"/>
        </w:rPr>
        <w:t xml:space="preserve"> libs/__</w:t>
      </w:r>
      <w:proofErr w:type="spellStart"/>
      <w:proofErr w:type="gramStart"/>
      <w:r>
        <w:rPr>
          <w:rFonts w:ascii="Courier New" w:hAnsi="Courier New"/>
          <w:color w:val="333333"/>
          <w:sz w:val="18"/>
        </w:rPr>
        <w:t>remwu.o</w:t>
      </w:r>
      <w:proofErr w:type="spellEnd"/>
      <w:proofErr w:type="gramEnd"/>
    </w:p>
    <w:p w14:paraId="73C0DD02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QEMU 运行命令改为：</w:t>
      </w:r>
    </w:p>
    <w:p w14:paraId="48EB976D" w14:textId="77777777" w:rsidR="00E93114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urier New" w:hAnsi="Courier New"/>
          <w:color w:val="333333"/>
          <w:sz w:val="18"/>
        </w:rPr>
        <w:t>qemu</w:t>
      </w:r>
      <w:proofErr w:type="spellEnd"/>
      <w:r>
        <w:rPr>
          <w:rFonts w:ascii="Courier New" w:hAnsi="Courier New"/>
          <w:color w:val="333333"/>
          <w:sz w:val="18"/>
        </w:rPr>
        <w:t>: $(kernel)</w:t>
      </w:r>
    </w:p>
    <w:p w14:paraId="111D1AA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$(V)$(QEMU) -smp 1 -machine core3 -m 512m -kernel $(kernel) -monitor stdio</w:t>
      </w:r>
    </w:p>
    <w:p w14:paraId="2493206D" w14:textId="77777777" w:rsidR="00E93114" w:rsidRDefault="00000000">
      <w:pPr>
        <w:pStyle w:val="31"/>
      </w:pPr>
      <w:r>
        <w:t xml:space="preserve">4.3 </w:t>
      </w:r>
      <w:r>
        <w:t>页大小修改</w:t>
      </w:r>
    </w:p>
    <w:p w14:paraId="3B4FC732" w14:textId="77777777" w:rsidR="00E93114" w:rsidRDefault="00000000">
      <w:pPr>
        <w:rPr>
          <w:rFonts w:hint="eastAsia"/>
        </w:rPr>
      </w:pPr>
      <w:r>
        <w:t>kern/mm/mmu.h：</w:t>
      </w:r>
    </w:p>
    <w:p w14:paraId="7E999B9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#define PGSIZE    8192    // 4K → 8K</w:t>
      </w:r>
    </w:p>
    <w:p w14:paraId="65F29BD6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#define PGSHIFT    13     // 12 → 13</w:t>
      </w:r>
    </w:p>
    <w:p w14:paraId="2751528F" w14:textId="77777777" w:rsidR="00E93114" w:rsidRDefault="00000000">
      <w:pPr>
        <w:pStyle w:val="31"/>
      </w:pPr>
      <w:r>
        <w:t xml:space="preserve">4.4 entry.S </w:t>
      </w:r>
      <w:r>
        <w:t>移植（</w:t>
      </w:r>
      <w:r>
        <w:t xml:space="preserve">RISC-V </w:t>
      </w:r>
      <w:r>
        <w:t>汇编</w:t>
      </w:r>
      <w:r>
        <w:t xml:space="preserve"> → SW64 </w:t>
      </w:r>
      <w:r>
        <w:t>汇编）</w:t>
      </w:r>
    </w:p>
    <w:p w14:paraId="75D90E6A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>这是整个实验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关键的步骤。kern/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entry.S</w:t>
      </w:r>
      <w:proofErr w:type="spellEnd"/>
      <w:r>
        <w:rPr>
          <w:lang w:eastAsia="zh-CN"/>
        </w:rPr>
        <w:t xml:space="preserve"> 从 RISC-V 汇编改写为 SW64 汇编：</w:t>
      </w:r>
    </w:p>
    <w:p w14:paraId="230AE9E0" w14:textId="77777777" w:rsidR="00E9311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修改前（RISC-V）：</w:t>
      </w:r>
    </w:p>
    <w:p w14:paraId="74BB0978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proofErr w:type="spellStart"/>
      <w:r>
        <w:rPr>
          <w:rFonts w:ascii="Courier New" w:hAnsi="Courier New"/>
          <w:color w:val="333333"/>
          <w:sz w:val="18"/>
          <w:lang w:eastAsia="zh-CN"/>
        </w:rPr>
        <w:lastRenderedPageBreak/>
        <w:t>kern_entry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>:</w:t>
      </w:r>
    </w:p>
    <w:p w14:paraId="46672B4B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la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sp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 xml:space="preserve">,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bootstacktop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 xml:space="preserve">    // RISC-V </w:t>
      </w:r>
      <w:r>
        <w:rPr>
          <w:rFonts w:ascii="Courier New" w:hAnsi="Courier New"/>
          <w:color w:val="333333"/>
          <w:sz w:val="18"/>
          <w:lang w:eastAsia="zh-CN"/>
        </w:rPr>
        <w:t>伪指令，加载地址到</w:t>
      </w:r>
      <w:r>
        <w:rPr>
          <w:rFonts w:ascii="Courier New" w:hAnsi="Courier New"/>
          <w:color w:val="333333"/>
          <w:sz w:val="18"/>
          <w:lang w:eastAsia="zh-CN"/>
        </w:rPr>
        <w:t xml:space="preserve">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sp</w:t>
      </w:r>
      <w:proofErr w:type="spellEnd"/>
    </w:p>
    <w:p w14:paraId="7EF4A8E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</w:t>
      </w:r>
      <w:r>
        <w:rPr>
          <w:rFonts w:ascii="Courier New" w:hAnsi="Courier New"/>
          <w:color w:val="333333"/>
          <w:sz w:val="18"/>
        </w:rPr>
        <w:t xml:space="preserve">tail </w:t>
      </w:r>
      <w:proofErr w:type="spellStart"/>
      <w:r>
        <w:rPr>
          <w:rFonts w:ascii="Courier New" w:hAnsi="Courier New"/>
          <w:color w:val="333333"/>
          <w:sz w:val="18"/>
        </w:rPr>
        <w:t>kern_init</w:t>
      </w:r>
      <w:proofErr w:type="spellEnd"/>
      <w:r>
        <w:rPr>
          <w:rFonts w:ascii="Courier New" w:hAnsi="Courier New"/>
          <w:color w:val="333333"/>
          <w:sz w:val="18"/>
        </w:rPr>
        <w:t xml:space="preserve">         // RISC-V </w:t>
      </w:r>
      <w:r>
        <w:rPr>
          <w:rFonts w:ascii="Courier New" w:hAnsi="Courier New"/>
          <w:color w:val="333333"/>
          <w:sz w:val="18"/>
        </w:rPr>
        <w:t>尾调用，跳转到</w:t>
      </w:r>
      <w:r>
        <w:rPr>
          <w:rFonts w:ascii="Courier New" w:hAnsi="Courier New"/>
          <w:color w:val="333333"/>
          <w:sz w:val="18"/>
        </w:rPr>
        <w:t xml:space="preserve"> kern_init</w:t>
      </w:r>
    </w:p>
    <w:p w14:paraId="0B00526E" w14:textId="77777777" w:rsidR="00E93114" w:rsidRDefault="00000000">
      <w:pPr>
        <w:rPr>
          <w:rFonts w:hint="eastAsia"/>
        </w:rPr>
      </w:pPr>
      <w:r>
        <w:rPr>
          <w:b/>
        </w:rPr>
        <w:t>修改后（SW64）：</w:t>
      </w:r>
    </w:p>
    <w:p w14:paraId="2666F58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kern_entry:</w:t>
      </w:r>
    </w:p>
    <w:p w14:paraId="56E6961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.prologue 0</w:t>
      </w:r>
    </w:p>
    <w:p w14:paraId="6718937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br $27, 1f             // </w:t>
      </w:r>
      <w:r>
        <w:rPr>
          <w:rFonts w:ascii="Courier New" w:hAnsi="Courier New"/>
          <w:color w:val="333333"/>
          <w:sz w:val="18"/>
        </w:rPr>
        <w:t>将返回地址存入</w:t>
      </w:r>
      <w:r>
        <w:rPr>
          <w:rFonts w:ascii="Courier New" w:hAnsi="Courier New"/>
          <w:color w:val="333333"/>
          <w:sz w:val="18"/>
        </w:rPr>
        <w:t xml:space="preserve"> $27</w:t>
      </w:r>
      <w:r>
        <w:rPr>
          <w:rFonts w:ascii="Courier New" w:hAnsi="Courier New"/>
          <w:color w:val="333333"/>
          <w:sz w:val="18"/>
        </w:rPr>
        <w:t>，跳转到标签</w:t>
      </w:r>
      <w:r>
        <w:rPr>
          <w:rFonts w:ascii="Courier New" w:hAnsi="Courier New"/>
          <w:color w:val="333333"/>
          <w:sz w:val="18"/>
        </w:rPr>
        <w:t xml:space="preserve"> 1</w:t>
      </w:r>
    </w:p>
    <w:p w14:paraId="34DF503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1:  ldgp $29, 0($27)       // </w:t>
      </w:r>
      <w:r>
        <w:rPr>
          <w:rFonts w:ascii="Courier New" w:hAnsi="Courier New"/>
          <w:color w:val="333333"/>
          <w:sz w:val="18"/>
        </w:rPr>
        <w:t>加载</w:t>
      </w:r>
      <w:r>
        <w:rPr>
          <w:rFonts w:ascii="Courier New" w:hAnsi="Courier New"/>
          <w:color w:val="333333"/>
          <w:sz w:val="18"/>
        </w:rPr>
        <w:t xml:space="preserve"> GP </w:t>
      </w:r>
      <w:r>
        <w:rPr>
          <w:rFonts w:ascii="Courier New" w:hAnsi="Courier New"/>
          <w:color w:val="333333"/>
          <w:sz w:val="18"/>
        </w:rPr>
        <w:t>值，实现</w:t>
      </w:r>
      <w:r>
        <w:rPr>
          <w:rFonts w:ascii="Courier New" w:hAnsi="Courier New"/>
          <w:color w:val="333333"/>
          <w:sz w:val="18"/>
        </w:rPr>
        <w:t xml:space="preserve"> GP-relative </w:t>
      </w:r>
      <w:r>
        <w:rPr>
          <w:rFonts w:ascii="Courier New" w:hAnsi="Courier New"/>
          <w:color w:val="333333"/>
          <w:sz w:val="18"/>
        </w:rPr>
        <w:t>寻址</w:t>
      </w:r>
    </w:p>
    <w:p w14:paraId="761643F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ldi $30, bootstacktop  // </w:t>
      </w:r>
      <w:r>
        <w:rPr>
          <w:rFonts w:ascii="Courier New" w:hAnsi="Courier New"/>
          <w:color w:val="333333"/>
          <w:sz w:val="18"/>
        </w:rPr>
        <w:t>将栈顶地址加载到</w:t>
      </w:r>
      <w:r>
        <w:rPr>
          <w:rFonts w:ascii="Courier New" w:hAnsi="Courier New"/>
          <w:color w:val="333333"/>
          <w:sz w:val="18"/>
        </w:rPr>
        <w:t xml:space="preserve"> $sp</w:t>
      </w:r>
      <w:r>
        <w:rPr>
          <w:rFonts w:ascii="Courier New" w:hAnsi="Courier New"/>
          <w:color w:val="333333"/>
          <w:sz w:val="18"/>
        </w:rPr>
        <w:t>（</w:t>
      </w:r>
      <w:r>
        <w:rPr>
          <w:rFonts w:ascii="Courier New" w:hAnsi="Courier New"/>
          <w:color w:val="333333"/>
          <w:sz w:val="18"/>
        </w:rPr>
        <w:t>r30</w:t>
      </w:r>
      <w:r>
        <w:rPr>
          <w:rFonts w:ascii="Courier New" w:hAnsi="Courier New"/>
          <w:color w:val="333333"/>
          <w:sz w:val="18"/>
        </w:rPr>
        <w:t>）</w:t>
      </w:r>
    </w:p>
    <w:p w14:paraId="4F398A8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call $26, kern_init    // </w:t>
      </w:r>
      <w:r>
        <w:rPr>
          <w:rFonts w:ascii="Courier New" w:hAnsi="Courier New"/>
          <w:color w:val="333333"/>
          <w:sz w:val="18"/>
        </w:rPr>
        <w:t>调用</w:t>
      </w:r>
      <w:r>
        <w:rPr>
          <w:rFonts w:ascii="Courier New" w:hAnsi="Courier New"/>
          <w:color w:val="333333"/>
          <w:sz w:val="18"/>
        </w:rPr>
        <w:t xml:space="preserve"> C </w:t>
      </w:r>
      <w:r>
        <w:rPr>
          <w:rFonts w:ascii="Courier New" w:hAnsi="Courier New"/>
          <w:color w:val="333333"/>
          <w:sz w:val="18"/>
        </w:rPr>
        <w:t>入口函数</w:t>
      </w:r>
    </w:p>
    <w:p w14:paraId="6D855C4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.end kern_entry</w:t>
      </w:r>
    </w:p>
    <w:p w14:paraId="3032D356" w14:textId="77777777" w:rsidR="00E93114" w:rsidRDefault="00000000">
      <w:pPr>
        <w:rPr>
          <w:rFonts w:hint="eastAsia"/>
        </w:rPr>
      </w:pPr>
      <w:r>
        <w:t>指令说明：</w:t>
      </w:r>
    </w:p>
    <w:p w14:paraId="28E24A4F" w14:textId="77777777" w:rsidR="00E93114" w:rsidRDefault="00000000">
      <w:pPr>
        <w:pStyle w:val="a0"/>
        <w:ind w:left="720"/>
        <w:rPr>
          <w:rFonts w:hint="eastAsia"/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br</w:t>
      </w:r>
      <w:proofErr w:type="spellEnd"/>
      <w:r>
        <w:rPr>
          <w:lang w:eastAsia="zh-CN"/>
        </w:rPr>
        <w:t xml:space="preserve"> $27, 1f`：无条件跳转到前向标签 `1`，同时将返回地址存入 `$27`</w:t>
      </w:r>
    </w:p>
    <w:p w14:paraId="0C4977CB" w14:textId="77777777" w:rsidR="00E93114" w:rsidRDefault="00000000">
      <w:pPr>
        <w:pStyle w:val="a0"/>
        <w:ind w:left="720"/>
        <w:rPr>
          <w:rFonts w:hint="eastAsia"/>
        </w:rPr>
      </w:pPr>
      <w:r>
        <w:t>`</w:t>
      </w:r>
      <w:proofErr w:type="spellStart"/>
      <w:r>
        <w:t>ldgp</w:t>
      </w:r>
      <w:proofErr w:type="spellEnd"/>
      <w:r>
        <w:t xml:space="preserve"> $29, 0($</w:t>
      </w:r>
      <w:proofErr w:type="gramStart"/>
      <w:r>
        <w:t>27)`</w:t>
      </w:r>
      <w:proofErr w:type="gramEnd"/>
      <w:r>
        <w:t>：从 `$27` 计算 GP 值并存入 `$gp`（r29）</w:t>
      </w:r>
    </w:p>
    <w:p w14:paraId="798557F9" w14:textId="77777777" w:rsidR="00E93114" w:rsidRDefault="00000000">
      <w:pPr>
        <w:pStyle w:val="a0"/>
        <w:ind w:left="720"/>
        <w:rPr>
          <w:rFonts w:hint="eastAsia"/>
        </w:rPr>
      </w:pPr>
      <w:r>
        <w:t>`ldi $30, bootstacktop`：立即寻址加载栈顶符号地址到 `$sp`（r30）</w:t>
      </w:r>
    </w:p>
    <w:p w14:paraId="0B8CD243" w14:textId="77777777" w:rsidR="00E93114" w:rsidRDefault="00000000">
      <w:pPr>
        <w:pStyle w:val="a0"/>
        <w:ind w:left="720"/>
        <w:rPr>
          <w:rFonts w:hint="eastAsia"/>
        </w:rPr>
      </w:pPr>
      <w:r>
        <w:t>`call $26, kern_init`：调用 C 函数 `kern_init`，返回地址存入 `$26`（ra）</w:t>
      </w:r>
    </w:p>
    <w:p w14:paraId="346B0FE9" w14:textId="77777777" w:rsidR="00E93114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空间定义（位于 </w:t>
      </w:r>
      <w:r>
        <w:rPr>
          <w:rFonts w:ascii="Courier New" w:hAnsi="Courier New"/>
          <w:sz w:val="20"/>
          <w:lang w:eastAsia="zh-CN"/>
        </w:rPr>
        <w:t>.data</w:t>
      </w:r>
      <w:r>
        <w:rPr>
          <w:lang w:eastAsia="zh-CN"/>
        </w:rPr>
        <w:t xml:space="preserve"> 段，按 8K 页对齐）：</w:t>
      </w:r>
    </w:p>
    <w:p w14:paraId="0A4E20A2" w14:textId="77777777" w:rsidR="00E93114" w:rsidRDefault="00000000">
      <w:pPr>
        <w:spacing w:after="0"/>
        <w:ind w:left="567"/>
        <w:rPr>
          <w:rFonts w:hint="eastAsia"/>
        </w:rPr>
      </w:pPr>
      <w:proofErr w:type="gramStart"/>
      <w:r>
        <w:rPr>
          <w:rFonts w:ascii="Courier New" w:hAnsi="Courier New"/>
          <w:color w:val="333333"/>
          <w:sz w:val="18"/>
        </w:rPr>
        <w:t>.align</w:t>
      </w:r>
      <w:proofErr w:type="gramEnd"/>
      <w:r>
        <w:rPr>
          <w:rFonts w:ascii="Courier New" w:hAnsi="Courier New"/>
          <w:color w:val="333333"/>
          <w:sz w:val="18"/>
        </w:rPr>
        <w:t xml:space="preserve"> PGSHIFT</w:t>
      </w:r>
    </w:p>
    <w:p w14:paraId="7246A92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.global bootstack</w:t>
      </w:r>
    </w:p>
    <w:p w14:paraId="1BD4809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bootstack:</w:t>
      </w:r>
    </w:p>
    <w:p w14:paraId="4255A32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.space KSTACKSIZE      // KSTACKSIZE = 2 × 8K = 16KB</w:t>
      </w:r>
    </w:p>
    <w:p w14:paraId="6A61E763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.global bootstacktop</w:t>
      </w:r>
    </w:p>
    <w:p w14:paraId="48F6AC56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bootstacktop:</w:t>
      </w:r>
    </w:p>
    <w:p w14:paraId="3A3E443F" w14:textId="77777777" w:rsidR="00E93114" w:rsidRDefault="00000000">
      <w:pPr>
        <w:pStyle w:val="31"/>
      </w:pPr>
      <w:r>
        <w:t xml:space="preserve">4.5 </w:t>
      </w:r>
      <w:r>
        <w:t>链接脚本修改</w:t>
      </w:r>
    </w:p>
    <w:p w14:paraId="01CCF909" w14:textId="77777777" w:rsidR="00E93114" w:rsidRDefault="00000000">
      <w:pPr>
        <w:rPr>
          <w:rFonts w:hint="eastAsia"/>
        </w:rPr>
      </w:pPr>
      <w:r>
        <w:t>tools/kernel.ld 的关键修改：</w:t>
      </w:r>
    </w:p>
    <w:p w14:paraId="2F7A811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OUTPUT_FORMAT("elf64-sw_64")       // </w:t>
      </w:r>
      <w:r>
        <w:rPr>
          <w:rFonts w:ascii="Courier New" w:hAnsi="Courier New"/>
          <w:color w:val="333333"/>
          <w:sz w:val="18"/>
        </w:rPr>
        <w:t>输出格式</w:t>
      </w:r>
    </w:p>
    <w:p w14:paraId="09B66F3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OUTPUT_ARCH(sw_64)                  // </w:t>
      </w:r>
      <w:r>
        <w:rPr>
          <w:rFonts w:ascii="Courier New" w:hAnsi="Courier New"/>
          <w:color w:val="333333"/>
          <w:sz w:val="18"/>
        </w:rPr>
        <w:t>目标架构</w:t>
      </w:r>
    </w:p>
    <w:p w14:paraId="36D5CCD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ENTRY(kern_entry)                   // </w:t>
      </w:r>
      <w:r>
        <w:rPr>
          <w:rFonts w:ascii="Courier New" w:hAnsi="Courier New"/>
          <w:color w:val="333333"/>
          <w:sz w:val="18"/>
        </w:rPr>
        <w:t>入口符号</w:t>
      </w:r>
    </w:p>
    <w:p w14:paraId="431FA2CE" w14:textId="77777777" w:rsidR="00E93114" w:rsidRDefault="00E93114">
      <w:pPr>
        <w:spacing w:after="0"/>
        <w:ind w:left="567"/>
        <w:rPr>
          <w:rFonts w:hint="eastAsia"/>
        </w:rPr>
      </w:pPr>
    </w:p>
    <w:p w14:paraId="2FB57EB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BASE_ADDRESS = 0xffffffff80910000;  // </w:t>
      </w:r>
      <w:r>
        <w:rPr>
          <w:rFonts w:ascii="Courier New" w:hAnsi="Courier New"/>
          <w:color w:val="333333"/>
          <w:sz w:val="18"/>
        </w:rPr>
        <w:t>入口地址（与</w:t>
      </w:r>
      <w:r>
        <w:rPr>
          <w:rFonts w:ascii="Courier New" w:hAnsi="Courier New"/>
          <w:color w:val="333333"/>
          <w:sz w:val="18"/>
        </w:rPr>
        <w:t xml:space="preserve"> Linux </w:t>
      </w:r>
      <w:r>
        <w:rPr>
          <w:rFonts w:ascii="Courier New" w:hAnsi="Courier New"/>
          <w:color w:val="333333"/>
          <w:sz w:val="18"/>
        </w:rPr>
        <w:t>内核一致）</w:t>
      </w:r>
    </w:p>
    <w:p w14:paraId="60CC2AEB" w14:textId="77777777" w:rsidR="00E93114" w:rsidRDefault="00E93114">
      <w:pPr>
        <w:spacing w:after="0"/>
        <w:ind w:left="567"/>
        <w:rPr>
          <w:rFonts w:hint="eastAsia"/>
        </w:rPr>
      </w:pPr>
    </w:p>
    <w:p w14:paraId="139768C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SECTIONS {</w:t>
      </w:r>
    </w:p>
    <w:p w14:paraId="329BEB0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 = BASE_ADDRESS;</w:t>
      </w:r>
    </w:p>
    <w:p w14:paraId="2294E0C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.text : { *(.text.kern_entry .text ...) }</w:t>
      </w:r>
    </w:p>
    <w:p w14:paraId="4480460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...</w:t>
      </w:r>
    </w:p>
    <w:p w14:paraId="080C420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 = ALIGN(0x2000);              // 8K </w:t>
      </w:r>
      <w:r>
        <w:rPr>
          <w:rFonts w:ascii="Courier New" w:hAnsi="Courier New"/>
          <w:color w:val="333333"/>
          <w:sz w:val="18"/>
        </w:rPr>
        <w:t>对齐（而非</w:t>
      </w:r>
      <w:r>
        <w:rPr>
          <w:rFonts w:ascii="Courier New" w:hAnsi="Courier New"/>
          <w:color w:val="333333"/>
          <w:sz w:val="18"/>
        </w:rPr>
        <w:t xml:space="preserve"> 4K</w:t>
      </w:r>
      <w:r>
        <w:rPr>
          <w:rFonts w:ascii="Courier New" w:hAnsi="Courier New"/>
          <w:color w:val="333333"/>
          <w:sz w:val="18"/>
        </w:rPr>
        <w:t>）</w:t>
      </w:r>
    </w:p>
    <w:p w14:paraId="594EEB0D" w14:textId="77777777" w:rsidR="00E93114" w:rsidRDefault="00E93114">
      <w:pPr>
        <w:spacing w:after="0"/>
        <w:ind w:left="567"/>
        <w:rPr>
          <w:rFonts w:hint="eastAsia"/>
        </w:rPr>
      </w:pPr>
    </w:p>
    <w:p w14:paraId="439C350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.got : { *(.got) *(.got.*) }    // GOT </w:t>
      </w:r>
      <w:r>
        <w:rPr>
          <w:rFonts w:ascii="Courier New" w:hAnsi="Courier New"/>
          <w:color w:val="333333"/>
          <w:sz w:val="18"/>
        </w:rPr>
        <w:t>表（</w:t>
      </w:r>
      <w:r>
        <w:rPr>
          <w:rFonts w:ascii="Courier New" w:hAnsi="Courier New"/>
          <w:color w:val="333333"/>
          <w:sz w:val="18"/>
        </w:rPr>
        <w:t xml:space="preserve">SW64 GP </w:t>
      </w:r>
      <w:r>
        <w:rPr>
          <w:rFonts w:ascii="Courier New" w:hAnsi="Courier New"/>
          <w:color w:val="333333"/>
          <w:sz w:val="18"/>
        </w:rPr>
        <w:t>寻址必需）</w:t>
      </w:r>
    </w:p>
    <w:p w14:paraId="5AAA34B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.data : { *(.data) ... }</w:t>
      </w:r>
    </w:p>
    <w:p w14:paraId="4EB42F2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lastRenderedPageBreak/>
        <w:t xml:space="preserve">    .sdata : { *(.sdata) ... }      // </w:t>
      </w:r>
      <w:r>
        <w:rPr>
          <w:rFonts w:ascii="Courier New" w:hAnsi="Courier New"/>
          <w:color w:val="333333"/>
          <w:sz w:val="18"/>
        </w:rPr>
        <w:t>短数据段</w:t>
      </w:r>
    </w:p>
    <w:p w14:paraId="71820EF5" w14:textId="77777777" w:rsidR="00E93114" w:rsidRDefault="00E93114">
      <w:pPr>
        <w:spacing w:after="0"/>
        <w:ind w:left="567"/>
        <w:rPr>
          <w:rFonts w:hint="eastAsia"/>
        </w:rPr>
      </w:pPr>
    </w:p>
    <w:p w14:paraId="2584CFC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/DISCARD/ : { ... }             // </w:t>
      </w:r>
      <w:r>
        <w:rPr>
          <w:rFonts w:ascii="Courier New" w:hAnsi="Courier New"/>
          <w:color w:val="333333"/>
          <w:sz w:val="18"/>
        </w:rPr>
        <w:t>丢弃调试信息等无用段</w:t>
      </w:r>
    </w:p>
    <w:p w14:paraId="7322F79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</w:t>
      </w:r>
    </w:p>
    <w:p w14:paraId="1F81BCA5" w14:textId="77777777" w:rsidR="00E93114" w:rsidRDefault="00000000">
      <w:pPr>
        <w:pStyle w:val="31"/>
      </w:pPr>
      <w:r>
        <w:t xml:space="preserve">4.6 do_div </w:t>
      </w:r>
      <w:r>
        <w:t>宏移植</w:t>
      </w:r>
    </w:p>
    <w:p w14:paraId="4F2EB66B" w14:textId="77777777" w:rsidR="00E93114" w:rsidRDefault="00000000">
      <w:pPr>
        <w:rPr>
          <w:rFonts w:hint="eastAsia"/>
        </w:rPr>
      </w:pPr>
      <w:r>
        <w:t xml:space="preserve">创建 libs/sw.h，将 </w:t>
      </w:r>
      <w:r>
        <w:rPr>
          <w:rFonts w:ascii="Courier New" w:hAnsi="Courier New"/>
          <w:sz w:val="20"/>
        </w:rPr>
        <w:t>do_div</w:t>
      </w:r>
      <w:r>
        <w:t xml:space="preserve"> 宏从已删除的 </w:t>
      </w:r>
      <w:r>
        <w:rPr>
          <w:rFonts w:ascii="Courier New" w:hAnsi="Courier New"/>
          <w:sz w:val="20"/>
        </w:rPr>
        <w:t>riscv.h</w:t>
      </w:r>
      <w:r>
        <w:t xml:space="preserve"> 中拷贝过来：</w:t>
      </w:r>
    </w:p>
    <w:p w14:paraId="4E1914B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#define do_div(n, base) ({                      \</w:t>
      </w:r>
    </w:p>
    <w:p w14:paraId="333C9543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int __res;                                  \</w:t>
      </w:r>
    </w:p>
    <w:p w14:paraId="3636EA9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__res = ((unsigned long)n) % (unsigned)base;\</w:t>
      </w:r>
    </w:p>
    <w:p w14:paraId="73D2154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n = ((unsigned long)n) / (unsigned)base;    \</w:t>
      </w:r>
    </w:p>
    <w:p w14:paraId="5D87BCC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__res;                                      \</w:t>
      </w:r>
    </w:p>
    <w:p w14:paraId="3B630DA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})</w:t>
      </w:r>
    </w:p>
    <w:p w14:paraId="62102300" w14:textId="77777777" w:rsidR="00E93114" w:rsidRDefault="00000000">
      <w:pPr>
        <w:rPr>
          <w:rFonts w:hint="eastAsia"/>
        </w:rPr>
      </w:pPr>
      <w:r>
        <w:t xml:space="preserve">在 </w:t>
      </w:r>
      <w:r>
        <w:rPr>
          <w:rFonts w:ascii="Courier New" w:hAnsi="Courier New"/>
          <w:sz w:val="20"/>
        </w:rPr>
        <w:t>printfmt.c</w:t>
      </w:r>
      <w:r>
        <w:t xml:space="preserve"> 中将 </w:t>
      </w:r>
      <w:r>
        <w:rPr>
          <w:rFonts w:ascii="Courier New" w:hAnsi="Courier New"/>
          <w:sz w:val="20"/>
        </w:rPr>
        <w:t>#include &lt;riscv.h&gt;</w:t>
      </w:r>
      <w:r>
        <w:t xml:space="preserve"> 改为 </w:t>
      </w:r>
      <w:r>
        <w:rPr>
          <w:rFonts w:ascii="Courier New" w:hAnsi="Courier New"/>
          <w:sz w:val="20"/>
        </w:rPr>
        <w:t>#include &lt;sw.h&gt;</w:t>
      </w:r>
      <w:r>
        <w:t>。</w:t>
      </w:r>
    </w:p>
    <w:p w14:paraId="201B9496" w14:textId="77777777" w:rsidR="00E93114" w:rsidRDefault="00000000">
      <w:pPr>
        <w:pStyle w:val="31"/>
      </w:pPr>
      <w:r>
        <w:t xml:space="preserve">4.7 </w:t>
      </w:r>
      <w:r>
        <w:t>内核打印实现</w:t>
      </w:r>
    </w:p>
    <w:p w14:paraId="5D20134F" w14:textId="77777777" w:rsidR="00E93114" w:rsidRDefault="00000000">
      <w:pPr>
        <w:rPr>
          <w:rFonts w:hint="eastAsia"/>
        </w:rPr>
      </w:pPr>
      <w:r>
        <w:t>libs/stdio.h 中定义打印区常量：</w:t>
      </w:r>
    </w:p>
    <w:p w14:paraId="3291AF3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#define KERNEL_PRINTK_BUFF_BASE  0xffffffff80700000UL  // </w:t>
      </w:r>
      <w:r>
        <w:rPr>
          <w:rFonts w:ascii="Courier New" w:hAnsi="Courier New"/>
          <w:color w:val="333333"/>
          <w:sz w:val="18"/>
        </w:rPr>
        <w:t>内核打印虚拟地址</w:t>
      </w:r>
    </w:p>
    <w:p w14:paraId="19FBB1F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#define KERNEL_PRINTK_BUFF_SIZE  0x100000UL            // 1MB</w:t>
      </w:r>
    </w:p>
    <w:p w14:paraId="67E61FAC" w14:textId="77777777" w:rsidR="00E93114" w:rsidRDefault="00000000">
      <w:pPr>
        <w:rPr>
          <w:rFonts w:hint="eastAsia"/>
        </w:rPr>
      </w:pPr>
      <w:r>
        <w:t>kern/libs/stdio.c 实现字符级写打印区：</w:t>
      </w:r>
    </w:p>
    <w:p w14:paraId="025A016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static unsigned long printk_offset = 0;</w:t>
      </w:r>
    </w:p>
    <w:p w14:paraId="51F364F7" w14:textId="77777777" w:rsidR="00E93114" w:rsidRDefault="00E93114">
      <w:pPr>
        <w:spacing w:after="0"/>
        <w:ind w:left="567"/>
        <w:rPr>
          <w:rFonts w:hint="eastAsia"/>
        </w:rPr>
      </w:pPr>
    </w:p>
    <w:p w14:paraId="01752E3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static void cputch(int c, int *cnt) {</w:t>
      </w:r>
    </w:p>
    <w:p w14:paraId="077A3C8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char *buf = (char *)(KERNEL_PRINTK_BUFF_BASE + printk_offset);</w:t>
      </w:r>
    </w:p>
    <w:p w14:paraId="77711DB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if (printk_offset &gt;= (KERNEL_PRINTK_BUFF_SIZE - 1)) {</w:t>
      </w:r>
    </w:p>
    <w:p w14:paraId="498E3243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printk_offset = 0;</w:t>
      </w:r>
    </w:p>
    <w:p w14:paraId="6F2B13B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buf = (char *)KERNEL_PRINTK_BUFF_BASE;</w:t>
      </w:r>
    </w:p>
    <w:p w14:paraId="62A082D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</w:t>
      </w:r>
    </w:p>
    <w:p w14:paraId="42C740E6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*buf = (char)c;</w:t>
      </w:r>
    </w:p>
    <w:p w14:paraId="7111A18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printk_offset++;</w:t>
      </w:r>
    </w:p>
    <w:p w14:paraId="4C6DA58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(*cnt)++;</w:t>
      </w:r>
    </w:p>
    <w:p w14:paraId="257534B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</w:t>
      </w:r>
    </w:p>
    <w:p w14:paraId="1C75360A" w14:textId="77777777" w:rsidR="00E93114" w:rsidRDefault="00000000">
      <w:pPr>
        <w:rPr>
          <w:rFonts w:hint="eastAsia"/>
        </w:rPr>
      </w:pPr>
      <w:r>
        <w:t xml:space="preserve">每个字符直接写入虚拟地址 </w:t>
      </w:r>
      <w:r>
        <w:rPr>
          <w:rFonts w:ascii="Courier New" w:hAnsi="Courier New"/>
          <w:sz w:val="20"/>
        </w:rPr>
        <w:t>0xffffffff80700000 + offset</w:t>
      </w:r>
      <w:r>
        <w:t xml:space="preserve">，CPU 通过 DTB miss → Hmcode 页表填充将虚拟地址转换为物理地址 </w:t>
      </w:r>
      <w:r>
        <w:rPr>
          <w:rFonts w:ascii="Courier New" w:hAnsi="Courier New"/>
          <w:sz w:val="20"/>
        </w:rPr>
        <w:t>0x700000 + offset</w:t>
      </w:r>
      <w:r>
        <w:t xml:space="preserve">。不再依赖 OpenSBI 的 </w:t>
      </w:r>
      <w:r>
        <w:rPr>
          <w:rFonts w:ascii="Courier New" w:hAnsi="Courier New"/>
          <w:sz w:val="20"/>
        </w:rPr>
        <w:t>sbi_console_putchar</w:t>
      </w:r>
      <w:r>
        <w:t>。</w:t>
      </w:r>
    </w:p>
    <w:p w14:paraId="57A6EF61" w14:textId="77777777" w:rsidR="00E93114" w:rsidRDefault="00000000">
      <w:pPr>
        <w:pStyle w:val="31"/>
      </w:pPr>
      <w:r>
        <w:t xml:space="preserve">4.8 </w:t>
      </w:r>
      <w:r>
        <w:t>清理</w:t>
      </w:r>
      <w:r>
        <w:t xml:space="preserve"> console </w:t>
      </w:r>
      <w:r>
        <w:t>相关代码</w:t>
      </w:r>
    </w:p>
    <w:p w14:paraId="3A3A3C99" w14:textId="77777777" w:rsidR="00E93114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kern/libs/stdio.c</w:t>
      </w:r>
      <w:r>
        <w:t xml:space="preserve"> 中：</w:t>
      </w:r>
    </w:p>
    <w:p w14:paraId="673383AF" w14:textId="77777777" w:rsidR="00E93114" w:rsidRDefault="00000000">
      <w:pPr>
        <w:pStyle w:val="a0"/>
        <w:ind w:left="720"/>
        <w:rPr>
          <w:rFonts w:hint="eastAsia"/>
        </w:rPr>
      </w:pPr>
      <w:r>
        <w:t>移除 `#include &lt;console.h&gt;`</w:t>
      </w:r>
    </w:p>
    <w:p w14:paraId="3E4FC311" w14:textId="77777777" w:rsidR="00E93114" w:rsidRDefault="00000000">
      <w:pPr>
        <w:pStyle w:val="a0"/>
        <w:ind w:left="720"/>
        <w:rPr>
          <w:rFonts w:hint="eastAsia"/>
        </w:rPr>
      </w:pPr>
      <w:r>
        <w:t>移除 `cputchar()` 对 `cons_putc()` 的调用，改为直接写内存打印区</w:t>
      </w:r>
    </w:p>
    <w:p w14:paraId="14FB2BA2" w14:textId="77777777" w:rsidR="00E93114" w:rsidRDefault="00000000">
      <w:pPr>
        <w:pStyle w:val="a0"/>
        <w:ind w:left="720"/>
        <w:rPr>
          <w:rFonts w:hint="eastAsia"/>
        </w:rPr>
      </w:pPr>
      <w:r>
        <w:lastRenderedPageBreak/>
        <w:t>移除 `getchar()` 对 `cons_getc()` 的依赖（最小内核对控制台输入暂不支持）</w:t>
      </w:r>
    </w:p>
    <w:p w14:paraId="02C5B222" w14:textId="77777777" w:rsidR="00E93114" w:rsidRDefault="00000000">
      <w:pPr>
        <w:pStyle w:val="31"/>
      </w:pPr>
      <w:r>
        <w:t xml:space="preserve">4.9 </w:t>
      </w:r>
      <w:r>
        <w:t>最终目录结构</w:t>
      </w:r>
    </w:p>
    <w:p w14:paraId="754F726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lab0/</w:t>
      </w:r>
    </w:p>
    <w:p w14:paraId="03E3DDA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├── kern/</w:t>
      </w:r>
    </w:p>
    <w:p w14:paraId="57BAA46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├── init/</w:t>
      </w:r>
    </w:p>
    <w:p w14:paraId="2E43179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│   ├── entry.S          # SW64 </w:t>
      </w:r>
      <w:r>
        <w:rPr>
          <w:rFonts w:ascii="Courier New" w:hAnsi="Courier New"/>
          <w:color w:val="333333"/>
          <w:sz w:val="18"/>
        </w:rPr>
        <w:t>汇编入口</w:t>
      </w:r>
    </w:p>
    <w:p w14:paraId="5EEC8020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│   └── init.c           # C </w:t>
      </w:r>
      <w:r>
        <w:rPr>
          <w:rFonts w:ascii="Courier New" w:hAnsi="Courier New"/>
          <w:color w:val="333333"/>
          <w:sz w:val="18"/>
        </w:rPr>
        <w:t>入口</w:t>
      </w:r>
      <w:r>
        <w:rPr>
          <w:rFonts w:ascii="Courier New" w:hAnsi="Courier New"/>
          <w:color w:val="333333"/>
          <w:sz w:val="18"/>
        </w:rPr>
        <w:t xml:space="preserve"> kern_init()</w:t>
      </w:r>
    </w:p>
    <w:p w14:paraId="31FC3307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>│   ├── libs/</w:t>
      </w:r>
    </w:p>
    <w:p w14:paraId="333E607F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proofErr w:type="gramStart"/>
      <w:r>
        <w:rPr>
          <w:rFonts w:ascii="Courier New" w:hAnsi="Courier New"/>
          <w:color w:val="333333"/>
          <w:sz w:val="18"/>
          <w:lang w:eastAsia="zh-CN"/>
        </w:rPr>
        <w:t xml:space="preserve">│   │   </w:t>
      </w:r>
      <w:proofErr w:type="gramEnd"/>
      <w:r>
        <w:rPr>
          <w:rFonts w:ascii="Courier New" w:hAnsi="Courier New"/>
          <w:color w:val="333333"/>
          <w:sz w:val="18"/>
          <w:lang w:eastAsia="zh-CN"/>
        </w:rPr>
        <w:t xml:space="preserve">└──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stdio.c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 xml:space="preserve">          # </w:t>
      </w:r>
      <w:r>
        <w:rPr>
          <w:rFonts w:ascii="Courier New" w:hAnsi="Courier New"/>
          <w:color w:val="333333"/>
          <w:sz w:val="18"/>
          <w:lang w:eastAsia="zh-CN"/>
        </w:rPr>
        <w:t>内核打印（写内存打印区）</w:t>
      </w:r>
    </w:p>
    <w:p w14:paraId="7B08B08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└── mm/</w:t>
      </w:r>
    </w:p>
    <w:p w14:paraId="1768A3A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    ├── memlayout.h      # </w:t>
      </w:r>
      <w:r>
        <w:rPr>
          <w:rFonts w:ascii="Courier New" w:hAnsi="Courier New"/>
          <w:color w:val="333333"/>
          <w:sz w:val="18"/>
        </w:rPr>
        <w:t>打印区地址定义</w:t>
      </w:r>
    </w:p>
    <w:p w14:paraId="245A0BB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    └── mmu.h            # </w:t>
      </w:r>
      <w:r>
        <w:rPr>
          <w:rFonts w:ascii="Courier New" w:hAnsi="Courier New"/>
          <w:color w:val="333333"/>
          <w:sz w:val="18"/>
        </w:rPr>
        <w:t>页大小定义（</w:t>
      </w:r>
      <w:r>
        <w:rPr>
          <w:rFonts w:ascii="Courier New" w:hAnsi="Courier New"/>
          <w:color w:val="333333"/>
          <w:sz w:val="18"/>
        </w:rPr>
        <w:t>8K</w:t>
      </w:r>
      <w:r>
        <w:rPr>
          <w:rFonts w:ascii="Courier New" w:hAnsi="Courier New"/>
          <w:color w:val="333333"/>
          <w:sz w:val="18"/>
        </w:rPr>
        <w:t>）</w:t>
      </w:r>
    </w:p>
    <w:p w14:paraId="2D80361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├── libs/</w:t>
      </w:r>
    </w:p>
    <w:p w14:paraId="2AA8A6B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defs.h               # </w:t>
      </w:r>
      <w:r>
        <w:rPr>
          <w:rFonts w:ascii="Courier New" w:hAnsi="Courier New"/>
          <w:color w:val="333333"/>
          <w:sz w:val="18"/>
        </w:rPr>
        <w:t>基本类型定义</w:t>
      </w:r>
    </w:p>
    <w:p w14:paraId="23108C7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error.h              # </w:t>
      </w:r>
      <w:r>
        <w:rPr>
          <w:rFonts w:ascii="Courier New" w:hAnsi="Courier New"/>
          <w:color w:val="333333"/>
          <w:sz w:val="18"/>
        </w:rPr>
        <w:t>错误码</w:t>
      </w:r>
    </w:p>
    <w:p w14:paraId="4CE90D0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printfmt.c           # </w:t>
      </w:r>
      <w:r>
        <w:rPr>
          <w:rFonts w:ascii="Courier New" w:hAnsi="Courier New"/>
          <w:color w:val="333333"/>
          <w:sz w:val="18"/>
        </w:rPr>
        <w:t>格式化打印</w:t>
      </w:r>
    </w:p>
    <w:p w14:paraId="23A61CB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readline.c           # </w:t>
      </w:r>
      <w:r>
        <w:rPr>
          <w:rFonts w:ascii="Courier New" w:hAnsi="Courier New"/>
          <w:color w:val="333333"/>
          <w:sz w:val="18"/>
        </w:rPr>
        <w:t>行读取</w:t>
      </w:r>
    </w:p>
    <w:p w14:paraId="36A94BEA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stdarg.h             # </w:t>
      </w:r>
      <w:r>
        <w:rPr>
          <w:rFonts w:ascii="Courier New" w:hAnsi="Courier New"/>
          <w:color w:val="333333"/>
          <w:sz w:val="18"/>
        </w:rPr>
        <w:t>变参宏</w:t>
      </w:r>
    </w:p>
    <w:p w14:paraId="17D20DE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stdio.h              # </w:t>
      </w:r>
      <w:r>
        <w:rPr>
          <w:rFonts w:ascii="Courier New" w:hAnsi="Courier New"/>
          <w:color w:val="333333"/>
          <w:sz w:val="18"/>
        </w:rPr>
        <w:t>打印区常量</w:t>
      </w:r>
      <w:r>
        <w:rPr>
          <w:rFonts w:ascii="Courier New" w:hAnsi="Courier New"/>
          <w:color w:val="333333"/>
          <w:sz w:val="18"/>
        </w:rPr>
        <w:t xml:space="preserve"> &amp; </w:t>
      </w:r>
      <w:r>
        <w:rPr>
          <w:rFonts w:ascii="Courier New" w:hAnsi="Courier New"/>
          <w:color w:val="333333"/>
          <w:sz w:val="18"/>
        </w:rPr>
        <w:t>接口声明</w:t>
      </w:r>
    </w:p>
    <w:p w14:paraId="706C0BB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string.c             # </w:t>
      </w:r>
      <w:r>
        <w:rPr>
          <w:rFonts w:ascii="Courier New" w:hAnsi="Courier New"/>
          <w:color w:val="333333"/>
          <w:sz w:val="18"/>
        </w:rPr>
        <w:t>字符串</w:t>
      </w:r>
      <w:r>
        <w:rPr>
          <w:rFonts w:ascii="Courier New" w:hAnsi="Courier New"/>
          <w:color w:val="333333"/>
          <w:sz w:val="18"/>
        </w:rPr>
        <w:t>/</w:t>
      </w:r>
      <w:r>
        <w:rPr>
          <w:rFonts w:ascii="Courier New" w:hAnsi="Courier New"/>
          <w:color w:val="333333"/>
          <w:sz w:val="18"/>
        </w:rPr>
        <w:t>内存操作</w:t>
      </w:r>
    </w:p>
    <w:p w14:paraId="7C0B5408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├── string.h</w:t>
      </w:r>
    </w:p>
    <w:p w14:paraId="59A3B93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│   ├── sw.h                 # do_div </w:t>
      </w:r>
      <w:r>
        <w:rPr>
          <w:rFonts w:ascii="Courier New" w:hAnsi="Courier New"/>
          <w:color w:val="333333"/>
          <w:sz w:val="18"/>
        </w:rPr>
        <w:t>宏</w:t>
      </w:r>
    </w:p>
    <w:p w14:paraId="7904FB4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├── __divlu.o            # 64</w:t>
      </w:r>
      <w:r>
        <w:rPr>
          <w:rFonts w:ascii="Courier New" w:hAnsi="Courier New"/>
          <w:color w:val="333333"/>
          <w:sz w:val="18"/>
        </w:rPr>
        <w:t>位无符号除法</w:t>
      </w:r>
    </w:p>
    <w:p w14:paraId="4F2972A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├── __remlu.o            # 64</w:t>
      </w:r>
      <w:r>
        <w:rPr>
          <w:rFonts w:ascii="Courier New" w:hAnsi="Courier New"/>
          <w:color w:val="333333"/>
          <w:sz w:val="18"/>
        </w:rPr>
        <w:t>位无符号取余</w:t>
      </w:r>
    </w:p>
    <w:p w14:paraId="0420DED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├── __divwu.o            # 32</w:t>
      </w:r>
      <w:r>
        <w:rPr>
          <w:rFonts w:ascii="Courier New" w:hAnsi="Courier New"/>
          <w:color w:val="333333"/>
          <w:sz w:val="18"/>
        </w:rPr>
        <w:t>位无符号除法</w:t>
      </w:r>
    </w:p>
    <w:p w14:paraId="7C12AED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│   └── __remwu.o            # 32</w:t>
      </w:r>
      <w:r>
        <w:rPr>
          <w:rFonts w:ascii="Courier New" w:hAnsi="Courier New"/>
          <w:color w:val="333333"/>
          <w:sz w:val="18"/>
        </w:rPr>
        <w:t>位无符号取余</w:t>
      </w:r>
    </w:p>
    <w:p w14:paraId="73CA067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├── Makefile</w:t>
      </w:r>
    </w:p>
    <w:p w14:paraId="286691B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└── tools/</w:t>
      </w:r>
    </w:p>
    <w:p w14:paraId="01F00F6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├── function.mk</w:t>
      </w:r>
    </w:p>
    <w:p w14:paraId="718B2BDE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</w:rPr>
        <w:t xml:space="preserve">    </w:t>
      </w:r>
      <w:r>
        <w:rPr>
          <w:rFonts w:ascii="Courier New" w:hAnsi="Courier New"/>
          <w:color w:val="333333"/>
          <w:sz w:val="18"/>
          <w:lang w:eastAsia="zh-CN"/>
        </w:rPr>
        <w:t xml:space="preserve">└──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kernel.ld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 xml:space="preserve">            # SW64 </w:t>
      </w:r>
      <w:r>
        <w:rPr>
          <w:rFonts w:ascii="Courier New" w:hAnsi="Courier New"/>
          <w:color w:val="333333"/>
          <w:sz w:val="18"/>
          <w:lang w:eastAsia="zh-CN"/>
        </w:rPr>
        <w:t>链接脚本</w:t>
      </w:r>
    </w:p>
    <w:p w14:paraId="031EDADE" w14:textId="77777777" w:rsidR="00E93114" w:rsidRDefault="00000000">
      <w:pPr>
        <w:pStyle w:val="21"/>
        <w:rPr>
          <w:lang w:eastAsia="zh-CN"/>
        </w:rPr>
      </w:pPr>
      <w:r>
        <w:rPr>
          <w:lang w:eastAsia="zh-CN"/>
        </w:rPr>
        <w:t>五、遇到的问题与解决方案</w:t>
      </w:r>
    </w:p>
    <w:p w14:paraId="51BF1A63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1</w:t>
      </w:r>
      <w:r>
        <w:rPr>
          <w:lang w:eastAsia="zh-CN"/>
        </w:rPr>
        <w:t>：</w:t>
      </w:r>
      <w:proofErr w:type="spellStart"/>
      <w:r>
        <w:rPr>
          <w:lang w:eastAsia="zh-CN"/>
        </w:rPr>
        <w:t>riscv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文件清理不彻底</w:t>
      </w:r>
    </w:p>
    <w:p w14:paraId="2B643A76" w14:textId="77777777" w:rsidR="00E93114" w:rsidRDefault="00000000">
      <w:pPr>
        <w:rPr>
          <w:rFonts w:hint="eastAsia"/>
        </w:rPr>
      </w:pPr>
      <w:proofErr w:type="spellStart"/>
      <w:r>
        <w:rPr>
          <w:b/>
        </w:rPr>
        <w:t>现象</w:t>
      </w:r>
      <w:r>
        <w:t>：make</w:t>
      </w:r>
      <w:proofErr w:type="spellEnd"/>
      <w:r>
        <w:t xml:space="preserve"> </w:t>
      </w:r>
      <w:proofErr w:type="spellStart"/>
      <w:r>
        <w:t>时报</w:t>
      </w:r>
      <w:proofErr w:type="spellEnd"/>
      <w:r>
        <w:t xml:space="preserve"> </w:t>
      </w:r>
      <w:r>
        <w:rPr>
          <w:rFonts w:ascii="Courier New" w:hAnsi="Courier New"/>
          <w:sz w:val="20"/>
        </w:rPr>
        <w:t>fatal error: sbi.h: No such file or directory</w:t>
      </w:r>
      <w:r>
        <w:t>、</w:t>
      </w:r>
      <w:r>
        <w:rPr>
          <w:rFonts w:ascii="Courier New" w:hAnsi="Courier New"/>
          <w:sz w:val="20"/>
        </w:rPr>
        <w:t>console.h: No such file or directory</w:t>
      </w:r>
    </w:p>
    <w:p w14:paraId="3F2379F7" w14:textId="77777777" w:rsidR="00E9311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原因</w:t>
      </w:r>
      <w:r>
        <w:rPr>
          <w:lang w:eastAsia="zh-CN"/>
        </w:rPr>
        <w:t>：只是删除/修改了一部分文件，但还存在引用链：</w:t>
      </w:r>
    </w:p>
    <w:p w14:paraId="4F0ABBF1" w14:textId="77777777" w:rsidR="00E93114" w:rsidRDefault="00000000">
      <w:pPr>
        <w:pStyle w:val="a0"/>
        <w:ind w:left="720"/>
        <w:rPr>
          <w:rFonts w:hint="eastAsia"/>
        </w:rPr>
      </w:pPr>
      <w:r>
        <w:t>`kern/driver/</w:t>
      </w:r>
      <w:proofErr w:type="spellStart"/>
      <w:r>
        <w:t>console.c</w:t>
      </w:r>
      <w:proofErr w:type="spellEnd"/>
      <w:r>
        <w:t xml:space="preserve">` </w:t>
      </w:r>
      <w:proofErr w:type="spellStart"/>
      <w:r>
        <w:t>引用了</w:t>
      </w:r>
      <w:proofErr w:type="spellEnd"/>
      <w:r>
        <w:t xml:space="preserve"> `</w:t>
      </w:r>
      <w:proofErr w:type="spellStart"/>
      <w:r>
        <w:t>sbi.h</w:t>
      </w:r>
      <w:proofErr w:type="spellEnd"/>
      <w:r>
        <w:t>`</w:t>
      </w:r>
    </w:p>
    <w:p w14:paraId="69D8E3C4" w14:textId="77777777" w:rsidR="00E93114" w:rsidRDefault="00000000">
      <w:pPr>
        <w:pStyle w:val="a0"/>
        <w:ind w:left="720"/>
        <w:rPr>
          <w:rFonts w:hint="eastAsia"/>
        </w:rPr>
      </w:pPr>
      <w:r>
        <w:t>`kern/libs/stdio.c` 引用了 `console.h`</w:t>
      </w:r>
    </w:p>
    <w:p w14:paraId="40A6C087" w14:textId="77777777" w:rsidR="00E93114" w:rsidRDefault="00000000">
      <w:pPr>
        <w:pStyle w:val="a0"/>
        <w:ind w:left="720"/>
        <w:rPr>
          <w:rFonts w:hint="eastAsia"/>
        </w:rPr>
      </w:pPr>
      <w:r>
        <w:lastRenderedPageBreak/>
        <w:t>`Makefile` 中 `KINCLUDE` 和 `KSRCDIR` 仍包含 `kern/debug/`、`kern/driver/`、`kern/trap/`、`kern/arch/` 等已不存在的目录</w:t>
      </w:r>
    </w:p>
    <w:p w14:paraId="5834CB37" w14:textId="77777777" w:rsidR="00E9311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解决方案</w:t>
      </w:r>
      <w:r>
        <w:rPr>
          <w:lang w:eastAsia="zh-CN"/>
        </w:rPr>
        <w:t>（</w:t>
      </w:r>
      <w:proofErr w:type="gramStart"/>
      <w:r>
        <w:rPr>
          <w:lang w:eastAsia="zh-CN"/>
        </w:rPr>
        <w:t>按错误</w:t>
      </w:r>
      <w:proofErr w:type="gramEnd"/>
      <w:r>
        <w:rPr>
          <w:lang w:eastAsia="zh-CN"/>
        </w:rPr>
        <w:t>出现顺序逐一解决）：</w:t>
      </w:r>
    </w:p>
    <w:p w14:paraId="7C64E474" w14:textId="77777777" w:rsidR="00E93114" w:rsidRDefault="00000000">
      <w:pPr>
        <w:rPr>
          <w:rFonts w:hint="eastAsia"/>
        </w:rPr>
      </w:pPr>
      <w:r>
        <w:t xml:space="preserve">1. </w:t>
      </w:r>
      <w:proofErr w:type="spellStart"/>
      <w:r>
        <w:t>删除</w:t>
      </w:r>
      <w:proofErr w:type="spellEnd"/>
      <w:r>
        <w:t xml:space="preserve"> </w:t>
      </w:r>
      <w:r>
        <w:rPr>
          <w:rFonts w:ascii="Courier New" w:hAnsi="Courier New"/>
          <w:sz w:val="20"/>
        </w:rPr>
        <w:t>kern/driver/</w:t>
      </w:r>
      <w:proofErr w:type="spellStart"/>
      <w:r>
        <w:rPr>
          <w:rFonts w:ascii="Courier New" w:hAnsi="Courier New"/>
          <w:sz w:val="20"/>
        </w:rPr>
        <w:t>console.c</w:t>
      </w:r>
      <w:proofErr w:type="spellEnd"/>
      <w:r>
        <w:t xml:space="preserve"> 和 </w:t>
      </w:r>
      <w:proofErr w:type="spellStart"/>
      <w:r>
        <w:rPr>
          <w:rFonts w:ascii="Courier New" w:hAnsi="Courier New"/>
          <w:sz w:val="20"/>
        </w:rPr>
        <w:t>console.h</w:t>
      </w:r>
      <w:proofErr w:type="spellEnd"/>
    </w:p>
    <w:p w14:paraId="459D306C" w14:textId="77777777" w:rsidR="00E93114" w:rsidRDefault="00000000">
      <w:pPr>
        <w:rPr>
          <w:rFonts w:hint="eastAsia"/>
        </w:rPr>
      </w:pPr>
      <w:r>
        <w:t xml:space="preserve">2. 删除 </w:t>
      </w:r>
      <w:r>
        <w:rPr>
          <w:rFonts w:ascii="Courier New" w:hAnsi="Courier New"/>
          <w:sz w:val="20"/>
        </w:rPr>
        <w:t>libs/sbi.c</w:t>
      </w:r>
      <w:r>
        <w:t xml:space="preserve"> 和 </w:t>
      </w:r>
      <w:r>
        <w:rPr>
          <w:rFonts w:ascii="Courier New" w:hAnsi="Courier New"/>
          <w:sz w:val="20"/>
        </w:rPr>
        <w:t>libs/sbi.h</w:t>
      </w:r>
    </w:p>
    <w:p w14:paraId="3A5789DC" w14:textId="77777777" w:rsidR="00E93114" w:rsidRDefault="00000000">
      <w:pPr>
        <w:rPr>
          <w:rFonts w:hint="eastAsia"/>
        </w:rPr>
      </w:pPr>
      <w:r>
        <w:t xml:space="preserve">3. 从 </w:t>
      </w:r>
      <w:r>
        <w:rPr>
          <w:rFonts w:ascii="Courier New" w:hAnsi="Courier New"/>
          <w:sz w:val="20"/>
        </w:rPr>
        <w:t>kern/libs/stdio.c</w:t>
      </w:r>
      <w:r>
        <w:t xml:space="preserve"> 中移除 </w:t>
      </w:r>
      <w:r>
        <w:rPr>
          <w:rFonts w:ascii="Courier New" w:hAnsi="Courier New"/>
          <w:sz w:val="20"/>
        </w:rPr>
        <w:t>#include &lt;console.h&gt;</w:t>
      </w:r>
      <w:r>
        <w:t xml:space="preserve">，删除 </w:t>
      </w:r>
      <w:r>
        <w:rPr>
          <w:rFonts w:ascii="Courier New" w:hAnsi="Courier New"/>
          <w:sz w:val="20"/>
        </w:rPr>
        <w:t>cons_putc()</w:t>
      </w:r>
      <w:r>
        <w:t>、</w:t>
      </w:r>
      <w:r>
        <w:rPr>
          <w:rFonts w:ascii="Courier New" w:hAnsi="Courier New"/>
          <w:sz w:val="20"/>
        </w:rPr>
        <w:t>cons_getc()</w:t>
      </w:r>
      <w:r>
        <w:t xml:space="preserve"> 调用</w:t>
      </w:r>
    </w:p>
    <w:p w14:paraId="4B50829B" w14:textId="77777777" w:rsidR="00E93114" w:rsidRDefault="00000000">
      <w:pPr>
        <w:rPr>
          <w:rFonts w:hint="eastAsia"/>
        </w:rPr>
      </w:pPr>
      <w:r>
        <w:t xml:space="preserve">4. 从 </w:t>
      </w:r>
      <w:r>
        <w:rPr>
          <w:rFonts w:ascii="Courier New" w:hAnsi="Courier New"/>
          <w:sz w:val="20"/>
        </w:rPr>
        <w:t>Makefile</w:t>
      </w:r>
      <w:r>
        <w:t xml:space="preserve"> 中移除不存在的目录，只保留 </w:t>
      </w:r>
      <w:r>
        <w:rPr>
          <w:rFonts w:ascii="Courier New" w:hAnsi="Courier New"/>
          <w:sz w:val="20"/>
        </w:rPr>
        <w:t>kern/init</w:t>
      </w:r>
      <w:r>
        <w:t>、</w:t>
      </w:r>
      <w:r>
        <w:rPr>
          <w:rFonts w:ascii="Courier New" w:hAnsi="Courier New"/>
          <w:sz w:val="20"/>
        </w:rPr>
        <w:t>kern/libs</w:t>
      </w:r>
      <w:r>
        <w:t>、</w:t>
      </w:r>
      <w:r>
        <w:rPr>
          <w:rFonts w:ascii="Courier New" w:hAnsi="Courier New"/>
          <w:sz w:val="20"/>
        </w:rPr>
        <w:t>kern/mm</w:t>
      </w:r>
    </w:p>
    <w:p w14:paraId="6AAF4B4C" w14:textId="77777777" w:rsidR="00E93114" w:rsidRDefault="00000000">
      <w:pPr>
        <w:rPr>
          <w:rFonts w:hint="eastAsia"/>
        </w:rPr>
      </w:pPr>
      <w:r>
        <w:t xml:space="preserve">5. 新增 </w:t>
      </w:r>
      <w:r>
        <w:rPr>
          <w:rFonts w:ascii="Courier New" w:hAnsi="Courier New"/>
          <w:sz w:val="20"/>
        </w:rPr>
        <w:t>libs/sw.h</w:t>
      </w:r>
      <w:r>
        <w:t xml:space="preserve"> 替代 </w:t>
      </w:r>
      <w:r>
        <w:rPr>
          <w:rFonts w:ascii="Courier New" w:hAnsi="Courier New"/>
          <w:sz w:val="20"/>
        </w:rPr>
        <w:t>riscv.h</w:t>
      </w:r>
      <w:r>
        <w:t xml:space="preserve"> 中的 </w:t>
      </w:r>
      <w:r>
        <w:rPr>
          <w:rFonts w:ascii="Courier New" w:hAnsi="Courier New"/>
          <w:sz w:val="20"/>
        </w:rPr>
        <w:t>do_div</w:t>
      </w:r>
      <w:r>
        <w:t xml:space="preserve"> 宏</w:t>
      </w:r>
    </w:p>
    <w:p w14:paraId="61E89E64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</w:t>
      </w:r>
      <w:r>
        <w:rPr>
          <w:lang w:eastAsia="zh-CN"/>
        </w:rPr>
        <w:t>：</w:t>
      </w:r>
      <w:proofErr w:type="spellStart"/>
      <w:r>
        <w:rPr>
          <w:lang w:eastAsia="zh-CN"/>
        </w:rPr>
        <w:t>swgcc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编译器配置不到位</w:t>
      </w:r>
    </w:p>
    <w:p w14:paraId="34113EDE" w14:textId="77777777" w:rsidR="00E93114" w:rsidRDefault="00000000">
      <w:pPr>
        <w:rPr>
          <w:rFonts w:hint="eastAsia"/>
        </w:rPr>
      </w:pPr>
      <w:r>
        <w:rPr>
          <w:b/>
        </w:rPr>
        <w:t>现象</w:t>
      </w:r>
      <w:r>
        <w:t>：</w:t>
      </w:r>
      <w:r>
        <w:rPr>
          <w:rFonts w:ascii="Courier New" w:hAnsi="Courier New"/>
          <w:sz w:val="20"/>
        </w:rPr>
        <w:t>sw_64sw6b-sunway-linux-gnu-gcc: error: unrecognized command line option '-mcmodel=medany'</w:t>
      </w:r>
    </w:p>
    <w:p w14:paraId="14A58AA4" w14:textId="77777777" w:rsidR="00E93114" w:rsidRDefault="00000000">
      <w:pPr>
        <w:rPr>
          <w:rFonts w:hint="eastAsia"/>
        </w:rPr>
      </w:pPr>
      <w:r>
        <w:rPr>
          <w:b/>
        </w:rPr>
        <w:t>原因</w:t>
      </w:r>
      <w:r>
        <w:t xml:space="preserve">：Makefile 中 CFLAGS 仍保留了 RISC-V 的 </w:t>
      </w:r>
      <w:r>
        <w:rPr>
          <w:rFonts w:ascii="Courier New" w:hAnsi="Courier New"/>
          <w:sz w:val="20"/>
        </w:rPr>
        <w:t>-mcmodel=medany</w:t>
      </w:r>
      <w:r>
        <w:t xml:space="preserve"> 编译选项，SW64 交叉编译器不识别此选项。</w:t>
      </w:r>
    </w:p>
    <w:p w14:paraId="2DC46DB3" w14:textId="77777777" w:rsidR="00E93114" w:rsidRDefault="00000000">
      <w:pPr>
        <w:rPr>
          <w:rFonts w:hint="eastAsia"/>
        </w:rPr>
      </w:pPr>
      <w:r>
        <w:rPr>
          <w:b/>
        </w:rPr>
        <w:t>解决方案</w:t>
      </w:r>
      <w:r>
        <w:t xml:space="preserve">：从 CFLAGS 中移除 </w:t>
      </w:r>
      <w:r>
        <w:rPr>
          <w:rFonts w:ascii="Courier New" w:hAnsi="Courier New"/>
          <w:sz w:val="20"/>
        </w:rPr>
        <w:t>-mcmodel=medany</w:t>
      </w:r>
      <w:r>
        <w:t>：</w:t>
      </w:r>
    </w:p>
    <w:p w14:paraId="63B147B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修改前</w:t>
      </w:r>
    </w:p>
    <w:p w14:paraId="231A041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CFLAGS := -mcmodel=medany -std=gnu99 -Wno-unused -Werror</w:t>
      </w:r>
    </w:p>
    <w:p w14:paraId="381BA572" w14:textId="77777777" w:rsidR="00E93114" w:rsidRDefault="00E93114">
      <w:pPr>
        <w:spacing w:after="0"/>
        <w:ind w:left="567"/>
        <w:rPr>
          <w:rFonts w:hint="eastAsia"/>
        </w:rPr>
      </w:pPr>
    </w:p>
    <w:p w14:paraId="17A6DE0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修改后</w:t>
      </w:r>
    </w:p>
    <w:p w14:paraId="779FB32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CFLAGS := -std=gnu99 -Wno-unused -Werror</w:t>
      </w:r>
    </w:p>
    <w:p w14:paraId="44A93430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3</w:t>
      </w:r>
      <w:r>
        <w:rPr>
          <w:lang w:eastAsia="zh-CN"/>
        </w:rPr>
        <w:t>：链接器仿真模式错误</w:t>
      </w:r>
    </w:p>
    <w:p w14:paraId="2A43FEDD" w14:textId="77777777" w:rsidR="00E93114" w:rsidRDefault="00000000">
      <w:pPr>
        <w:rPr>
          <w:rFonts w:hint="eastAsia"/>
        </w:rPr>
      </w:pPr>
      <w:r>
        <w:rPr>
          <w:b/>
        </w:rPr>
        <w:t>现象</w:t>
      </w:r>
      <w:r>
        <w:t>：</w:t>
      </w:r>
      <w:r>
        <w:rPr>
          <w:rFonts w:ascii="Courier New" w:hAnsi="Courier New"/>
          <w:sz w:val="20"/>
        </w:rPr>
        <w:t xml:space="preserve">sw_64sw6b-sunway-linux-gnu-ld: </w:t>
      </w:r>
      <w:proofErr w:type="spellStart"/>
      <w:r>
        <w:rPr>
          <w:rFonts w:ascii="Courier New" w:hAnsi="Courier New"/>
          <w:sz w:val="20"/>
        </w:rPr>
        <w:t>unrecognised</w:t>
      </w:r>
      <w:proofErr w:type="spellEnd"/>
      <w:r>
        <w:rPr>
          <w:rFonts w:ascii="Courier New" w:hAnsi="Courier New"/>
          <w:sz w:val="20"/>
        </w:rPr>
        <w:t xml:space="preserve"> emulation mode: elf64lriscv</w:t>
      </w:r>
    </w:p>
    <w:p w14:paraId="0D952D92" w14:textId="77777777" w:rsidR="00E93114" w:rsidRDefault="00000000">
      <w:pPr>
        <w:rPr>
          <w:rFonts w:hint="eastAsia"/>
        </w:rPr>
      </w:pPr>
      <w:r>
        <w:rPr>
          <w:b/>
        </w:rPr>
        <w:t>原因</w:t>
      </w:r>
      <w:r>
        <w:t>：LDFLAGS 中仍使用 RISC-V 的链接器仿真模式。</w:t>
      </w:r>
    </w:p>
    <w:p w14:paraId="2F01DFE1" w14:textId="77777777" w:rsidR="00E93114" w:rsidRDefault="00000000">
      <w:pPr>
        <w:rPr>
          <w:rFonts w:hint="eastAsia"/>
        </w:rPr>
      </w:pPr>
      <w:r>
        <w:rPr>
          <w:b/>
        </w:rPr>
        <w:t>解决方案</w:t>
      </w:r>
      <w:r>
        <w:t>：</w:t>
      </w:r>
    </w:p>
    <w:p w14:paraId="75F68A2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修改前</w:t>
      </w:r>
    </w:p>
    <w:p w14:paraId="0E1F356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LDFLAGS := -m elf64lriscv</w:t>
      </w:r>
    </w:p>
    <w:p w14:paraId="5E50FA59" w14:textId="77777777" w:rsidR="00E93114" w:rsidRDefault="00E93114">
      <w:pPr>
        <w:spacing w:after="0"/>
        <w:ind w:left="567"/>
        <w:rPr>
          <w:rFonts w:hint="eastAsia"/>
        </w:rPr>
      </w:pPr>
    </w:p>
    <w:p w14:paraId="63A1162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修改后</w:t>
      </w:r>
    </w:p>
    <w:p w14:paraId="35DCA12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LDFLAGS := -m elf64sw_64</w:t>
      </w:r>
    </w:p>
    <w:p w14:paraId="6C1E2E3A" w14:textId="77777777" w:rsidR="00E93114" w:rsidRDefault="00000000">
      <w:pPr>
        <w:pStyle w:val="31"/>
      </w:pPr>
      <w:r>
        <w:lastRenderedPageBreak/>
        <w:t>问题</w:t>
      </w:r>
      <w:r>
        <w:t xml:space="preserve"> 4</w:t>
      </w:r>
      <w:r>
        <w:t>：</w:t>
      </w:r>
      <w:r>
        <w:t xml:space="preserve">entry.S </w:t>
      </w:r>
      <w:r>
        <w:t>指令编写不当（导致</w:t>
      </w:r>
      <w:r>
        <w:t xml:space="preserve"> p.log </w:t>
      </w:r>
      <w:r>
        <w:t>为空）</w:t>
      </w:r>
    </w:p>
    <w:p w14:paraId="5CE04C99" w14:textId="77777777" w:rsidR="00E93114" w:rsidRDefault="00000000">
      <w:pPr>
        <w:rPr>
          <w:rFonts w:hint="eastAsia"/>
        </w:rPr>
      </w:pPr>
      <w:r>
        <w:rPr>
          <w:b/>
        </w:rPr>
        <w:t>现象</w:t>
      </w:r>
      <w:r>
        <w:t xml:space="preserve">：make 编译通过，qemu 成功加载内核，但 </w:t>
      </w:r>
      <w:r>
        <w:rPr>
          <w:rFonts w:ascii="Courier New" w:hAnsi="Courier New"/>
          <w:sz w:val="20"/>
        </w:rPr>
        <w:t>pmemsave 0x700000 1000 p.log</w:t>
      </w:r>
      <w:r>
        <w:t xml:space="preserve"> 后 </w:t>
      </w:r>
      <w:r>
        <w:rPr>
          <w:rFonts w:ascii="Courier New" w:hAnsi="Courier New"/>
          <w:sz w:val="20"/>
        </w:rPr>
        <w:t>cat p.log</w:t>
      </w:r>
      <w:r>
        <w:t xml:space="preserve"> 显示为空。</w:t>
      </w:r>
    </w:p>
    <w:p w14:paraId="23E76838" w14:textId="77777777" w:rsidR="00E9311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原因分析</w:t>
      </w:r>
      <w:r>
        <w:rPr>
          <w:lang w:eastAsia="zh-CN"/>
        </w:rPr>
        <w:t>：这是整个实验中影响最大的问题。</w:t>
      </w:r>
      <w:proofErr w:type="spellStart"/>
      <w:r>
        <w:rPr>
          <w:lang w:eastAsia="zh-CN"/>
        </w:rPr>
        <w:t>entry.S</w:t>
      </w:r>
      <w:proofErr w:type="spellEnd"/>
      <w:r>
        <w:rPr>
          <w:lang w:eastAsia="zh-CN"/>
        </w:rPr>
        <w:t xml:space="preserve"> 的汇编代码有多处关键错误：</w:t>
      </w:r>
    </w:p>
    <w:p w14:paraId="7F95EFA0" w14:textId="77777777" w:rsidR="00E93114" w:rsidRDefault="00000000">
      <w:pPr>
        <w:rPr>
          <w:rFonts w:hint="eastAsia"/>
          <w:lang w:eastAsia="zh-CN"/>
        </w:rPr>
      </w:pPr>
      <w:r>
        <w:t xml:space="preserve">1. </w:t>
      </w:r>
      <w:r>
        <w:rPr>
          <w:b/>
        </w:rPr>
        <w:t>GP 设置缺失</w:t>
      </w:r>
      <w:r>
        <w:t xml:space="preserve">：RISC-V 原始代码直接 </w:t>
      </w:r>
      <w:r>
        <w:rPr>
          <w:rFonts w:ascii="Courier New" w:hAnsi="Courier New"/>
          <w:sz w:val="20"/>
        </w:rPr>
        <w:t>la sp, bootstacktop</w:t>
      </w:r>
      <w:r>
        <w:t xml:space="preserve"> 后 </w:t>
      </w:r>
      <w:r>
        <w:rPr>
          <w:rFonts w:ascii="Courier New" w:hAnsi="Courier New"/>
          <w:sz w:val="20"/>
        </w:rPr>
        <w:t>tail kern_init</w:t>
      </w:r>
      <w:r>
        <w:t xml:space="preserve">，不需要设置 GP。但 SW64 架构中，访问全局变量（如 </w:t>
      </w:r>
      <w:r>
        <w:rPr>
          <w:rFonts w:ascii="Courier New" w:hAnsi="Courier New"/>
          <w:sz w:val="20"/>
        </w:rPr>
        <w:t>printk_offset</w:t>
      </w:r>
      <w:r>
        <w:t xml:space="preserve">、消息字符串等）依赖 GP-relative </w:t>
      </w:r>
      <w:proofErr w:type="spellStart"/>
      <w:r>
        <w:t>寻址方式</w:t>
      </w:r>
      <w:proofErr w:type="spellEnd"/>
      <w:r>
        <w:t>。</w:t>
      </w:r>
      <w:r>
        <w:rPr>
          <w:lang w:eastAsia="zh-CN"/>
        </w:rPr>
        <w:t xml:space="preserve">如果没有正确设置 </w:t>
      </w:r>
      <w:r>
        <w:rPr>
          <w:rFonts w:ascii="Courier New" w:hAnsi="Courier New"/>
          <w:sz w:val="20"/>
          <w:lang w:eastAsia="zh-CN"/>
        </w:rPr>
        <w:t>$</w:t>
      </w:r>
      <w:proofErr w:type="spellStart"/>
      <w:r>
        <w:rPr>
          <w:rFonts w:ascii="Courier New" w:hAnsi="Courier New"/>
          <w:sz w:val="20"/>
          <w:lang w:eastAsia="zh-CN"/>
        </w:rPr>
        <w:t>gp</w:t>
      </w:r>
      <w:proofErr w:type="spellEnd"/>
      <w:r>
        <w:rPr>
          <w:lang w:eastAsia="zh-CN"/>
        </w:rPr>
        <w:t xml:space="preserve">（r29），C 代码中任何对全局变量的访问都会访问到错误地址，导致打印缓冲区偏移 </w:t>
      </w:r>
      <w:proofErr w:type="spellStart"/>
      <w:r>
        <w:rPr>
          <w:rFonts w:ascii="Courier New" w:hAnsi="Courier New"/>
          <w:sz w:val="20"/>
          <w:lang w:eastAsia="zh-CN"/>
        </w:rPr>
        <w:t>printk_offset</w:t>
      </w:r>
      <w:proofErr w:type="spellEnd"/>
      <w:r>
        <w:rPr>
          <w:lang w:eastAsia="zh-CN"/>
        </w:rPr>
        <w:t xml:space="preserve"> 无法正确读写。</w:t>
      </w:r>
    </w:p>
    <w:p w14:paraId="3616D1AD" w14:textId="77777777" w:rsidR="00E93114" w:rsidRDefault="00000000">
      <w:pPr>
        <w:rPr>
          <w:rFonts w:hint="eastAsia"/>
        </w:rPr>
      </w:pPr>
      <w:r>
        <w:t xml:space="preserve">2. </w:t>
      </w:r>
      <w:proofErr w:type="spellStart"/>
      <w:r>
        <w:rPr>
          <w:b/>
        </w:rPr>
        <w:t>栈设置方式错误</w:t>
      </w:r>
      <w:r>
        <w:t>：RISC-V</w:t>
      </w:r>
      <w:proofErr w:type="spellEnd"/>
      <w:r>
        <w:t xml:space="preserve"> 用 </w:t>
      </w:r>
      <w:r>
        <w:rPr>
          <w:rFonts w:ascii="Courier New" w:hAnsi="Courier New"/>
          <w:sz w:val="20"/>
        </w:rPr>
        <w:t>la sp, bootstacktop</w:t>
      </w:r>
      <w:r>
        <w:t xml:space="preserve">（伪指令，展开为 </w:t>
      </w:r>
      <w:r>
        <w:rPr>
          <w:rFonts w:ascii="Courier New" w:hAnsi="Courier New"/>
          <w:sz w:val="20"/>
        </w:rPr>
        <w:t>auipc + addi</w:t>
      </w:r>
      <w:r>
        <w:t xml:space="preserve">），SW64 的正确方式是 </w:t>
      </w:r>
      <w:r>
        <w:rPr>
          <w:rFonts w:ascii="Courier New" w:hAnsi="Courier New"/>
          <w:sz w:val="20"/>
        </w:rPr>
        <w:t>ldi $30, bootstacktop</w:t>
      </w:r>
      <w:r>
        <w:t xml:space="preserve">（立即数加载到 </w:t>
      </w:r>
      <w:r>
        <w:rPr>
          <w:rFonts w:ascii="Courier New" w:hAnsi="Courier New"/>
          <w:sz w:val="20"/>
        </w:rPr>
        <w:t>$sp</w:t>
      </w:r>
      <w:r>
        <w:t>/r30）。</w:t>
      </w:r>
    </w:p>
    <w:p w14:paraId="247699C3" w14:textId="77777777" w:rsidR="00E93114" w:rsidRDefault="00000000">
      <w:pPr>
        <w:rPr>
          <w:rFonts w:hint="eastAsia"/>
        </w:rPr>
      </w:pPr>
      <w:r>
        <w:t xml:space="preserve">3. </w:t>
      </w:r>
      <w:r>
        <w:rPr>
          <w:b/>
        </w:rPr>
        <w:t>跳转方式错误</w:t>
      </w:r>
      <w:r>
        <w:t xml:space="preserve">：RISC-V 用 </w:t>
      </w:r>
      <w:r>
        <w:rPr>
          <w:rFonts w:ascii="Courier New" w:hAnsi="Courier New"/>
          <w:sz w:val="20"/>
        </w:rPr>
        <w:t>tail kern_init</w:t>
      </w:r>
      <w:r>
        <w:t xml:space="preserve">（尾调用，不保留返回地址），SW64 的正确方式是先用 </w:t>
      </w:r>
      <w:r>
        <w:rPr>
          <w:rFonts w:ascii="Courier New" w:hAnsi="Courier New"/>
          <w:sz w:val="20"/>
        </w:rPr>
        <w:t>br $27, 1f</w:t>
      </w:r>
      <w:r>
        <w:t xml:space="preserve"> + </w:t>
      </w:r>
      <w:r>
        <w:rPr>
          <w:rFonts w:ascii="Courier New" w:hAnsi="Courier New"/>
          <w:sz w:val="20"/>
        </w:rPr>
        <w:t>ldgp</w:t>
      </w:r>
      <w:r>
        <w:t xml:space="preserve"> 设置好 GP 后，再用 </w:t>
      </w:r>
      <w:r>
        <w:rPr>
          <w:rFonts w:ascii="Courier New" w:hAnsi="Courier New"/>
          <w:sz w:val="20"/>
        </w:rPr>
        <w:t>call $26, kern_init</w:t>
      </w:r>
      <w:r>
        <w:t>（标准函数调用）。</w:t>
      </w:r>
    </w:p>
    <w:p w14:paraId="74F5A55A" w14:textId="77777777" w:rsidR="00E93114" w:rsidRDefault="00000000">
      <w:pPr>
        <w:rPr>
          <w:rFonts w:hint="eastAsia"/>
        </w:rPr>
      </w:pPr>
      <w:r>
        <w:rPr>
          <w:b/>
        </w:rPr>
        <w:t>具体的错误尝试记录</w:t>
      </w:r>
      <w:r>
        <w:t>：</w:t>
      </w:r>
    </w:p>
    <w:p w14:paraId="0ED573E5" w14:textId="77777777" w:rsidR="00E93114" w:rsidRDefault="00000000">
      <w:pPr>
        <w:pStyle w:val="a0"/>
        <w:ind w:left="720"/>
        <w:rPr>
          <w:rFonts w:hint="eastAsia"/>
          <w:lang w:eastAsia="zh-CN"/>
        </w:rPr>
      </w:pPr>
      <w:r>
        <w:rPr>
          <w:lang w:eastAsia="zh-CN"/>
        </w:rPr>
        <w:t>初期尝试：直接模仿 RISC-V 结构，用 `</w:t>
      </w:r>
      <w:proofErr w:type="spellStart"/>
      <w:r>
        <w:rPr>
          <w:lang w:eastAsia="zh-CN"/>
        </w:rPr>
        <w:t>ldi</w:t>
      </w:r>
      <w:proofErr w:type="spellEnd"/>
      <w:r>
        <w:rPr>
          <w:lang w:eastAsia="zh-CN"/>
        </w:rPr>
        <w:t xml:space="preserve"> $30, label` 尝试加载地址，但未设置 GP → C 代码中全局变量访问崩溃</w:t>
      </w:r>
    </w:p>
    <w:p w14:paraId="2DCBD7F5" w14:textId="77777777" w:rsidR="00E93114" w:rsidRDefault="00000000">
      <w:pPr>
        <w:pStyle w:val="a0"/>
        <w:ind w:left="720"/>
        <w:rPr>
          <w:rFonts w:hint="eastAsia"/>
          <w:lang w:eastAsia="zh-CN"/>
        </w:rPr>
      </w:pPr>
      <w:r>
        <w:rPr>
          <w:lang w:eastAsia="zh-CN"/>
        </w:rPr>
        <w:t>中期尝试：设置了 GP 但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大小不对（未将 PGSHIFT 从 12 改为 13，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只有 8KB 而非 16KB）</w:t>
      </w:r>
    </w:p>
    <w:p w14:paraId="00289B96" w14:textId="77777777" w:rsidR="00E93114" w:rsidRDefault="00000000">
      <w:pPr>
        <w:pStyle w:val="a0"/>
        <w:ind w:left="720"/>
        <w:rPr>
          <w:rFonts w:hint="eastAsia"/>
        </w:rPr>
      </w:pPr>
      <w:proofErr w:type="spellStart"/>
      <w:r>
        <w:t>最终正确方案：参考</w:t>
      </w:r>
      <w:proofErr w:type="spellEnd"/>
      <w:r>
        <w:t xml:space="preserve"> Linux </w:t>
      </w:r>
      <w:proofErr w:type="spellStart"/>
      <w:r>
        <w:t>内核</w:t>
      </w:r>
      <w:proofErr w:type="spellEnd"/>
      <w:r>
        <w:t xml:space="preserve"> `arch/</w:t>
      </w:r>
      <w:proofErr w:type="spellStart"/>
      <w:r>
        <w:t>sw</w:t>
      </w:r>
      <w:proofErr w:type="spellEnd"/>
      <w:r>
        <w:t>/kernel/</w:t>
      </w:r>
      <w:proofErr w:type="spellStart"/>
      <w:proofErr w:type="gramStart"/>
      <w:r>
        <w:t>head.S</w:t>
      </w:r>
      <w:proofErr w:type="spellEnd"/>
      <w:proofErr w:type="gramEnd"/>
      <w:r>
        <w:t>` 的标准入口序列</w:t>
      </w:r>
    </w:p>
    <w:p w14:paraId="30E58B35" w14:textId="77777777" w:rsidR="00E93114" w:rsidRDefault="00000000">
      <w:pPr>
        <w:rPr>
          <w:rFonts w:hint="eastAsia"/>
        </w:rPr>
      </w:pPr>
      <w:r>
        <w:rPr>
          <w:b/>
        </w:rPr>
        <w:t>最终正确的 entry.S 实现</w:t>
      </w:r>
      <w:r>
        <w:t>：</w:t>
      </w:r>
    </w:p>
    <w:p w14:paraId="711A2F3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kern_entry:</w:t>
      </w:r>
    </w:p>
    <w:p w14:paraId="1491693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.prologue 0</w:t>
      </w:r>
    </w:p>
    <w:p w14:paraId="297DDA3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br $27, 1f</w:t>
      </w:r>
    </w:p>
    <w:p w14:paraId="5C294027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1: 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ldgp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 xml:space="preserve"> $29, 0($27)       // ← </w:t>
      </w:r>
      <w:r>
        <w:rPr>
          <w:rFonts w:ascii="Courier New" w:hAnsi="Courier New"/>
          <w:color w:val="333333"/>
          <w:sz w:val="18"/>
          <w:lang w:eastAsia="zh-CN"/>
        </w:rPr>
        <w:t>关键：设置</w:t>
      </w:r>
      <w:r>
        <w:rPr>
          <w:rFonts w:ascii="Courier New" w:hAnsi="Courier New"/>
          <w:color w:val="333333"/>
          <w:sz w:val="18"/>
          <w:lang w:eastAsia="zh-CN"/>
        </w:rPr>
        <w:t xml:space="preserve"> GP</w:t>
      </w:r>
      <w:r>
        <w:rPr>
          <w:rFonts w:ascii="Courier New" w:hAnsi="Courier New"/>
          <w:color w:val="333333"/>
          <w:sz w:val="18"/>
          <w:lang w:eastAsia="zh-CN"/>
        </w:rPr>
        <w:t>，否则全局变量</w:t>
      </w:r>
      <w:proofErr w:type="gramStart"/>
      <w:r>
        <w:rPr>
          <w:rFonts w:ascii="Courier New" w:hAnsi="Courier New"/>
          <w:color w:val="333333"/>
          <w:sz w:val="18"/>
          <w:lang w:eastAsia="zh-CN"/>
        </w:rPr>
        <w:t>不</w:t>
      </w:r>
      <w:proofErr w:type="gramEnd"/>
      <w:r>
        <w:rPr>
          <w:rFonts w:ascii="Courier New" w:hAnsi="Courier New"/>
          <w:color w:val="333333"/>
          <w:sz w:val="18"/>
          <w:lang w:eastAsia="zh-CN"/>
        </w:rPr>
        <w:t>可用</w:t>
      </w:r>
    </w:p>
    <w:p w14:paraId="358EFFA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</w:t>
      </w:r>
      <w:proofErr w:type="spellStart"/>
      <w:r>
        <w:rPr>
          <w:rFonts w:ascii="Courier New" w:hAnsi="Courier New"/>
          <w:color w:val="333333"/>
          <w:sz w:val="18"/>
        </w:rPr>
        <w:t>ldi</w:t>
      </w:r>
      <w:proofErr w:type="spellEnd"/>
      <w:r>
        <w:rPr>
          <w:rFonts w:ascii="Courier New" w:hAnsi="Courier New"/>
          <w:color w:val="333333"/>
          <w:sz w:val="18"/>
        </w:rPr>
        <w:t xml:space="preserve"> $30, </w:t>
      </w:r>
      <w:proofErr w:type="spellStart"/>
      <w:r>
        <w:rPr>
          <w:rFonts w:ascii="Courier New" w:hAnsi="Courier New"/>
          <w:color w:val="333333"/>
          <w:sz w:val="18"/>
        </w:rPr>
        <w:t>bootstacktop</w:t>
      </w:r>
      <w:proofErr w:type="spellEnd"/>
      <w:r>
        <w:rPr>
          <w:rFonts w:ascii="Courier New" w:hAnsi="Courier New"/>
          <w:color w:val="333333"/>
          <w:sz w:val="18"/>
        </w:rPr>
        <w:t xml:space="preserve">   // ← </w:t>
      </w:r>
      <w:r>
        <w:rPr>
          <w:rFonts w:ascii="Courier New" w:hAnsi="Courier New"/>
          <w:color w:val="333333"/>
          <w:sz w:val="18"/>
        </w:rPr>
        <w:t>设置栈指针</w:t>
      </w:r>
    </w:p>
    <w:p w14:paraId="49F230D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call $26, kern_init     // ← </w:t>
      </w:r>
      <w:r>
        <w:rPr>
          <w:rFonts w:ascii="Courier New" w:hAnsi="Courier New"/>
          <w:color w:val="333333"/>
          <w:sz w:val="18"/>
        </w:rPr>
        <w:t>调用</w:t>
      </w:r>
      <w:r>
        <w:rPr>
          <w:rFonts w:ascii="Courier New" w:hAnsi="Courier New"/>
          <w:color w:val="333333"/>
          <w:sz w:val="18"/>
        </w:rPr>
        <w:t xml:space="preserve"> C </w:t>
      </w:r>
      <w:r>
        <w:rPr>
          <w:rFonts w:ascii="Courier New" w:hAnsi="Courier New"/>
          <w:color w:val="333333"/>
          <w:sz w:val="18"/>
        </w:rPr>
        <w:t>入口</w:t>
      </w:r>
    </w:p>
    <w:p w14:paraId="6B49528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.end kern_entry</w:t>
      </w:r>
    </w:p>
    <w:p w14:paraId="76F08A8A" w14:textId="77777777" w:rsidR="00E93114" w:rsidRDefault="00000000">
      <w:pPr>
        <w:pStyle w:val="31"/>
      </w:pPr>
      <w:r>
        <w:lastRenderedPageBreak/>
        <w:t>问题</w:t>
      </w:r>
      <w:r>
        <w:t xml:space="preserve"> 5</w:t>
      </w:r>
      <w:r>
        <w:t>：硬件除法缺失</w:t>
      </w:r>
    </w:p>
    <w:p w14:paraId="04FFCDA4" w14:textId="77777777" w:rsidR="00E93114" w:rsidRDefault="00000000">
      <w:pPr>
        <w:rPr>
          <w:rFonts w:hint="eastAsia"/>
        </w:rPr>
      </w:pPr>
      <w:r>
        <w:rPr>
          <w:b/>
        </w:rPr>
        <w:t>现象</w:t>
      </w:r>
      <w:r>
        <w:t>：</w:t>
      </w:r>
    </w:p>
    <w:p w14:paraId="6480C9A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obj/libs/printfmt.o: undefined reference to `__remlu'</w:t>
      </w:r>
    </w:p>
    <w:p w14:paraId="3BC49A3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obj/libs/printfmt.o: undefined reference to `__divlu'</w:t>
      </w:r>
    </w:p>
    <w:p w14:paraId="005C9FE0" w14:textId="77777777" w:rsidR="00E9311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原因</w:t>
      </w:r>
      <w:r>
        <w:rPr>
          <w:lang w:eastAsia="zh-CN"/>
        </w:rPr>
        <w:t>：SW64 没有硬件除法指令，</w:t>
      </w:r>
      <w:proofErr w:type="spellStart"/>
      <w:r>
        <w:rPr>
          <w:rFonts w:ascii="Courier New" w:hAnsi="Courier New"/>
          <w:sz w:val="20"/>
          <w:lang w:eastAsia="zh-CN"/>
        </w:rPr>
        <w:t>do_div</w:t>
      </w:r>
      <w:proofErr w:type="spellEnd"/>
      <w:r>
        <w:rPr>
          <w:lang w:eastAsia="zh-CN"/>
        </w:rPr>
        <w:t xml:space="preserve"> 宏中的 </w:t>
      </w:r>
      <w:r>
        <w:rPr>
          <w:rFonts w:ascii="Courier New" w:hAnsi="Courier New"/>
          <w:sz w:val="20"/>
          <w:lang w:eastAsia="zh-CN"/>
        </w:rPr>
        <w:t>%</w:t>
      </w:r>
      <w:r>
        <w:rPr>
          <w:lang w:eastAsia="zh-CN"/>
        </w:rPr>
        <w:t xml:space="preserve"> 和 </w:t>
      </w:r>
      <w:r>
        <w:rPr>
          <w:rFonts w:ascii="Courier New" w:hAnsi="Courier New"/>
          <w:sz w:val="20"/>
          <w:lang w:eastAsia="zh-CN"/>
        </w:rPr>
        <w:t>/</w:t>
      </w:r>
      <w:r>
        <w:rPr>
          <w:lang w:eastAsia="zh-CN"/>
        </w:rPr>
        <w:t xml:space="preserve"> 运算需要编译器导出为 </w:t>
      </w:r>
      <w:r>
        <w:rPr>
          <w:rFonts w:ascii="Courier New" w:hAnsi="Courier New"/>
          <w:sz w:val="20"/>
          <w:lang w:eastAsia="zh-CN"/>
        </w:rPr>
        <w:t>__</w:t>
      </w:r>
      <w:proofErr w:type="spellStart"/>
      <w:r>
        <w:rPr>
          <w:rFonts w:ascii="Courier New" w:hAnsi="Courier New"/>
          <w:sz w:val="20"/>
          <w:lang w:eastAsia="zh-CN"/>
        </w:rPr>
        <w:t>remlu</w:t>
      </w:r>
      <w:proofErr w:type="spellEnd"/>
      <w:r>
        <w:rPr>
          <w:lang w:eastAsia="zh-CN"/>
        </w:rPr>
        <w:t>、</w:t>
      </w:r>
      <w:r>
        <w:rPr>
          <w:rFonts w:ascii="Courier New" w:hAnsi="Courier New"/>
          <w:sz w:val="20"/>
          <w:lang w:eastAsia="zh-CN"/>
        </w:rPr>
        <w:t>__</w:t>
      </w:r>
      <w:proofErr w:type="spellStart"/>
      <w:r>
        <w:rPr>
          <w:rFonts w:ascii="Courier New" w:hAnsi="Courier New"/>
          <w:sz w:val="20"/>
          <w:lang w:eastAsia="zh-CN"/>
        </w:rPr>
        <w:t>divlu</w:t>
      </w:r>
      <w:proofErr w:type="spellEnd"/>
      <w:r>
        <w:rPr>
          <w:lang w:eastAsia="zh-CN"/>
        </w:rPr>
        <w:t xml:space="preserve"> 等辅助函数，这些函数需要用汇编手动实现。</w:t>
      </w:r>
    </w:p>
    <w:p w14:paraId="7C6E05D3" w14:textId="77777777" w:rsidR="00E93114" w:rsidRDefault="00000000">
      <w:pPr>
        <w:rPr>
          <w:rFonts w:hint="eastAsia"/>
        </w:rPr>
      </w:pPr>
      <w:proofErr w:type="spellStart"/>
      <w:r>
        <w:rPr>
          <w:b/>
        </w:rPr>
        <w:t>解决方案</w:t>
      </w:r>
      <w:r>
        <w:t>：从</w:t>
      </w:r>
      <w:proofErr w:type="spellEnd"/>
      <w:r>
        <w:t xml:space="preserve"> Linux </w:t>
      </w:r>
      <w:proofErr w:type="spellStart"/>
      <w:r>
        <w:t>内核</w:t>
      </w:r>
      <w:proofErr w:type="spellEnd"/>
      <w:r>
        <w:t xml:space="preserve"> </w:t>
      </w:r>
      <w:r>
        <w:rPr>
          <w:rFonts w:ascii="Courier New" w:hAnsi="Courier New"/>
          <w:sz w:val="20"/>
        </w:rPr>
        <w:t>arch/sw_64/lib/</w:t>
      </w:r>
      <w:proofErr w:type="spellStart"/>
      <w:proofErr w:type="gramStart"/>
      <w:r>
        <w:rPr>
          <w:rFonts w:ascii="Courier New" w:hAnsi="Courier New"/>
          <w:sz w:val="20"/>
        </w:rPr>
        <w:t>divide.S</w:t>
      </w:r>
      <w:proofErr w:type="spellEnd"/>
      <w:proofErr w:type="gramEnd"/>
      <w:r>
        <w:t xml:space="preserve"> </w:t>
      </w:r>
      <w:proofErr w:type="gramStart"/>
      <w:r>
        <w:t xml:space="preserve">编译生成四个 </w:t>
      </w:r>
      <w:r>
        <w:rPr>
          <w:rFonts w:ascii="Courier New" w:hAnsi="Courier New"/>
          <w:sz w:val="20"/>
        </w:rPr>
        <w:t>.o</w:t>
      </w:r>
      <w:proofErr w:type="gramEnd"/>
      <w:r>
        <w:t xml:space="preserve"> 文件（</w:t>
      </w:r>
      <w:r>
        <w:rPr>
          <w:rFonts w:ascii="Courier New" w:hAnsi="Courier New"/>
          <w:sz w:val="20"/>
        </w:rPr>
        <w:t>__</w:t>
      </w:r>
      <w:proofErr w:type="gramStart"/>
      <w:r>
        <w:rPr>
          <w:rFonts w:ascii="Courier New" w:hAnsi="Courier New"/>
          <w:sz w:val="20"/>
        </w:rPr>
        <w:t>divlu.o</w:t>
      </w:r>
      <w:proofErr w:type="gramEnd"/>
      <w:r>
        <w:t>、</w:t>
      </w:r>
      <w:r>
        <w:rPr>
          <w:rFonts w:ascii="Courier New" w:hAnsi="Courier New"/>
          <w:sz w:val="20"/>
        </w:rPr>
        <w:t>__</w:t>
      </w:r>
      <w:proofErr w:type="gramStart"/>
      <w:r>
        <w:rPr>
          <w:rFonts w:ascii="Courier New" w:hAnsi="Courier New"/>
          <w:sz w:val="20"/>
        </w:rPr>
        <w:t>remlu.o</w:t>
      </w:r>
      <w:proofErr w:type="gramEnd"/>
      <w:r>
        <w:t>、</w:t>
      </w:r>
      <w:r>
        <w:rPr>
          <w:rFonts w:ascii="Courier New" w:hAnsi="Courier New"/>
          <w:sz w:val="20"/>
        </w:rPr>
        <w:t>__</w:t>
      </w:r>
      <w:proofErr w:type="gramStart"/>
      <w:r>
        <w:rPr>
          <w:rFonts w:ascii="Courier New" w:hAnsi="Courier New"/>
          <w:sz w:val="20"/>
        </w:rPr>
        <w:t>divwu.o</w:t>
      </w:r>
      <w:proofErr w:type="gramEnd"/>
      <w:r>
        <w:t>、</w:t>
      </w:r>
      <w:r>
        <w:rPr>
          <w:rFonts w:ascii="Courier New" w:hAnsi="Courier New"/>
          <w:sz w:val="20"/>
        </w:rPr>
        <w:t>__</w:t>
      </w:r>
      <w:proofErr w:type="gramStart"/>
      <w:r>
        <w:rPr>
          <w:rFonts w:ascii="Courier New" w:hAnsi="Courier New"/>
          <w:sz w:val="20"/>
        </w:rPr>
        <w:t>remwu.o</w:t>
      </w:r>
      <w:proofErr w:type="gramEnd"/>
      <w:r>
        <w:t xml:space="preserve">），拷贝到 </w:t>
      </w:r>
      <w:r>
        <w:rPr>
          <w:rFonts w:ascii="Courier New" w:hAnsi="Courier New"/>
          <w:sz w:val="20"/>
        </w:rPr>
        <w:t>libs/</w:t>
      </w:r>
      <w:r>
        <w:t xml:space="preserve"> 目录，并在 Makefile 中链接：</w:t>
      </w:r>
    </w:p>
    <w:p w14:paraId="23E26B5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KOBJS += libs/__divlu.o</w:t>
      </w:r>
    </w:p>
    <w:p w14:paraId="403D8C74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KOBJS += libs/__remlu.o</w:t>
      </w:r>
    </w:p>
    <w:p w14:paraId="1442046D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KOBJS += libs/__divwu.o</w:t>
      </w:r>
    </w:p>
    <w:p w14:paraId="43B08B9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KOBJS += libs/__remwu.o</w:t>
      </w:r>
    </w:p>
    <w:p w14:paraId="66E8BA7C" w14:textId="77777777" w:rsidR="00E93114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六、运行验证</w:t>
      </w:r>
    </w:p>
    <w:p w14:paraId="6B791075" w14:textId="1B3EB4A8" w:rsidR="00347A08" w:rsidRPr="00347A08" w:rsidRDefault="00347A08" w:rsidP="00347A08">
      <w:pPr>
        <w:rPr>
          <w:rFonts w:hint="eastAsia"/>
          <w:lang w:eastAsia="zh-CN"/>
        </w:rPr>
      </w:pPr>
      <w:r w:rsidRPr="00347A08">
        <w:rPr>
          <w:lang w:eastAsia="zh-CN"/>
        </w:rPr>
        <w:drawing>
          <wp:inline distT="0" distB="0" distL="0" distR="0" wp14:anchorId="4FA556A4" wp14:editId="4D9F41A6">
            <wp:extent cx="3244850" cy="3854810"/>
            <wp:effectExtent l="0" t="0" r="0" b="0"/>
            <wp:docPr id="1103903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012" cy="38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0696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>编译</w:t>
      </w:r>
    </w:p>
    <w:p w14:paraId="04D44C50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>make</w:t>
      </w:r>
    </w:p>
    <w:p w14:paraId="5F8045CB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proofErr w:type="spellStart"/>
      <w:r>
        <w:rPr>
          <w:rFonts w:ascii="Courier New" w:hAnsi="Courier New"/>
          <w:color w:val="333333"/>
          <w:sz w:val="18"/>
        </w:rPr>
        <w:t>输出</w:t>
      </w:r>
      <w:proofErr w:type="spellEnd"/>
      <w:r>
        <w:rPr>
          <w:rFonts w:ascii="Courier New" w:hAnsi="Courier New"/>
          <w:color w:val="333333"/>
          <w:sz w:val="18"/>
        </w:rPr>
        <w:t>：</w:t>
      </w:r>
    </w:p>
    <w:p w14:paraId="57026771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lastRenderedPageBreak/>
        <w:t># + cc kern/init/entry.S</w:t>
      </w:r>
    </w:p>
    <w:p w14:paraId="12474D1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cc kern/init/init.c</w:t>
      </w:r>
    </w:p>
    <w:p w14:paraId="5464580C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cc kern/libs/stdio.c</w:t>
      </w:r>
    </w:p>
    <w:p w14:paraId="28929A27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cc libs/string.c</w:t>
      </w:r>
    </w:p>
    <w:p w14:paraId="1B30A32F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cc libs/printfmt.c</w:t>
      </w:r>
    </w:p>
    <w:p w14:paraId="33F113D2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cc libs/readline.c</w:t>
      </w:r>
    </w:p>
    <w:p w14:paraId="42923FA6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+ ld bin/kernel</w:t>
      </w:r>
    </w:p>
    <w:p w14:paraId="7FA08D68" w14:textId="77777777" w:rsidR="00E93114" w:rsidRDefault="00000000">
      <w:pPr>
        <w:pStyle w:val="31"/>
      </w:pPr>
      <w:r>
        <w:t>运行</w:t>
      </w:r>
    </w:p>
    <w:p w14:paraId="4D5DC145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make qemu</w:t>
      </w:r>
    </w:p>
    <w:p w14:paraId="20CC62E3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或手动：</w:t>
      </w:r>
    </w:p>
    <w:p w14:paraId="5BFA6ABE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./qemu-system-sw64 -smp 1 -machine core3 -m 512m -kernel bin/kernel -monitor stdio</w:t>
      </w:r>
    </w:p>
    <w:p w14:paraId="30DDD16B" w14:textId="77777777" w:rsidR="00E93114" w:rsidRDefault="00000000">
      <w:pPr>
        <w:pStyle w:val="31"/>
        <w:rPr>
          <w:lang w:eastAsia="zh-CN"/>
        </w:rPr>
      </w:pPr>
      <w:r>
        <w:rPr>
          <w:lang w:eastAsia="zh-CN"/>
        </w:rPr>
        <w:t>验证打印输出</w:t>
      </w:r>
    </w:p>
    <w:p w14:paraId="48B7B9E8" w14:textId="77777777" w:rsidR="00E93114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# </w:t>
      </w:r>
      <w:r>
        <w:rPr>
          <w:rFonts w:ascii="Courier New" w:hAnsi="Courier New"/>
          <w:color w:val="333333"/>
          <w:sz w:val="18"/>
          <w:lang w:eastAsia="zh-CN"/>
        </w:rPr>
        <w:t>在</w:t>
      </w:r>
      <w:r>
        <w:rPr>
          <w:rFonts w:ascii="Courier New" w:hAnsi="Courier New"/>
          <w:color w:val="333333"/>
          <w:sz w:val="18"/>
          <w:lang w:eastAsia="zh-CN"/>
        </w:rPr>
        <w:t xml:space="preserve"> QEMU </w:t>
      </w:r>
      <w:r>
        <w:rPr>
          <w:rFonts w:ascii="Courier New" w:hAnsi="Courier New"/>
          <w:color w:val="333333"/>
          <w:sz w:val="18"/>
          <w:lang w:eastAsia="zh-CN"/>
        </w:rPr>
        <w:t>控制台中：</w:t>
      </w:r>
    </w:p>
    <w:p w14:paraId="4B63D06C" w14:textId="77777777" w:rsidR="00E93114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urier New" w:hAnsi="Courier New"/>
          <w:color w:val="333333"/>
          <w:sz w:val="18"/>
        </w:rPr>
        <w:t>pmemsave</w:t>
      </w:r>
      <w:proofErr w:type="spellEnd"/>
      <w:r>
        <w:rPr>
          <w:rFonts w:ascii="Courier New" w:hAnsi="Courier New"/>
          <w:color w:val="333333"/>
          <w:sz w:val="18"/>
        </w:rPr>
        <w:t xml:space="preserve"> 0x700000 1000 p.log</w:t>
      </w:r>
    </w:p>
    <w:p w14:paraId="4F3FA297" w14:textId="77777777" w:rsidR="00E93114" w:rsidRDefault="00E93114">
      <w:pPr>
        <w:spacing w:after="0"/>
        <w:ind w:left="567"/>
        <w:rPr>
          <w:rFonts w:hint="eastAsia"/>
        </w:rPr>
      </w:pPr>
    </w:p>
    <w:p w14:paraId="574D4F26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在另一个终端：</w:t>
      </w:r>
    </w:p>
    <w:p w14:paraId="4BE24BE8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cat p.log</w:t>
      </w:r>
    </w:p>
    <w:p w14:paraId="4386DAB9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# </w:t>
      </w:r>
      <w:r>
        <w:rPr>
          <w:rFonts w:ascii="Courier New" w:hAnsi="Courier New"/>
          <w:color w:val="333333"/>
          <w:sz w:val="18"/>
        </w:rPr>
        <w:t>预期输出：</w:t>
      </w:r>
    </w:p>
    <w:p w14:paraId="2781C413" w14:textId="77777777" w:rsidR="00E93114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# (THU.CST) os is loading ...</w:t>
      </w:r>
    </w:p>
    <w:p w14:paraId="384BD0B7" w14:textId="77777777" w:rsidR="00E93114" w:rsidRDefault="00000000">
      <w:pPr>
        <w:pStyle w:val="21"/>
      </w:pPr>
      <w:r>
        <w:t>七、实验总结</w:t>
      </w:r>
    </w:p>
    <w:p w14:paraId="4F92BEB7" w14:textId="77777777" w:rsidR="00E93114" w:rsidRDefault="00000000">
      <w:pPr>
        <w:rPr>
          <w:rFonts w:hint="eastAsia"/>
        </w:rPr>
      </w:pPr>
      <w:r>
        <w:t>本次实验完成了将 uCore 最小内核从 RISC-V64 架构移植到 SW64 架构的全过程，核心工作包括：</w:t>
      </w:r>
    </w:p>
    <w:p w14:paraId="4BAB6233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架构适配</w:t>
      </w:r>
      <w:r>
        <w:rPr>
          <w:lang w:eastAsia="zh-CN"/>
        </w:rPr>
        <w:t>：编译器、链接器、编译选项的全面切换</w:t>
      </w:r>
    </w:p>
    <w:p w14:paraId="08E311B4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入口代码改写</w:t>
      </w:r>
      <w:r>
        <w:rPr>
          <w:lang w:eastAsia="zh-CN"/>
        </w:rPr>
        <w:t>：</w:t>
      </w:r>
      <w:proofErr w:type="spellStart"/>
      <w:r>
        <w:rPr>
          <w:lang w:eastAsia="zh-CN"/>
        </w:rPr>
        <w:t>entry.S</w:t>
      </w:r>
      <w:proofErr w:type="spellEnd"/>
      <w:r>
        <w:rPr>
          <w:lang w:eastAsia="zh-CN"/>
        </w:rPr>
        <w:t xml:space="preserve"> 从 RISC-V 汇编移植为 SW64 汇编，理解并正确设置 GP 寄存器是实现成功的关键</w:t>
      </w:r>
    </w:p>
    <w:p w14:paraId="0A2ACB55" w14:textId="77777777" w:rsidR="00E93114" w:rsidRDefault="00000000">
      <w:pPr>
        <w:rPr>
          <w:rFonts w:hint="eastAsia"/>
        </w:rPr>
      </w:pPr>
      <w:r>
        <w:t xml:space="preserve">3. </w:t>
      </w:r>
      <w:r>
        <w:rPr>
          <w:b/>
        </w:rPr>
        <w:t xml:space="preserve">I/O </w:t>
      </w:r>
      <w:proofErr w:type="spellStart"/>
      <w:r>
        <w:rPr>
          <w:b/>
        </w:rPr>
        <w:t>重定向</w:t>
      </w:r>
      <w:r>
        <w:t>：将基于</w:t>
      </w:r>
      <w:proofErr w:type="spellEnd"/>
      <w:r>
        <w:t xml:space="preserve"> </w:t>
      </w:r>
      <w:proofErr w:type="spellStart"/>
      <w:r>
        <w:t>OpenSBI</w:t>
      </w:r>
      <w:proofErr w:type="spellEnd"/>
      <w:r>
        <w:t xml:space="preserve"> 的字符输出改为直接写内核打印区（模拟 Linux 内核的 </w:t>
      </w:r>
      <w:r>
        <w:rPr>
          <w:rFonts w:ascii="Courier New" w:hAnsi="Courier New"/>
          <w:sz w:val="20"/>
        </w:rPr>
        <w:t>sw64_printk</w:t>
      </w:r>
      <w:r>
        <w:t xml:space="preserve"> 机制）</w:t>
      </w:r>
    </w:p>
    <w:p w14:paraId="26C74469" w14:textId="77777777" w:rsidR="00E93114" w:rsidRDefault="00000000">
      <w:pPr>
        <w:rPr>
          <w:rFonts w:hint="eastAsia"/>
        </w:rPr>
      </w:pPr>
      <w:r>
        <w:t xml:space="preserve">4. </w:t>
      </w:r>
      <w:r>
        <w:rPr>
          <w:b/>
        </w:rPr>
        <w:t>链接脚本定制</w:t>
      </w:r>
      <w:r>
        <w:t>：适配 SW64 的 ELF 格式、入口地址、GOT 表对齐要求</w:t>
      </w:r>
    </w:p>
    <w:p w14:paraId="45984364" w14:textId="77777777" w:rsidR="00E9311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软件除法</w:t>
      </w:r>
      <w:r>
        <w:rPr>
          <w:lang w:eastAsia="zh-CN"/>
        </w:rPr>
        <w:t>：处理 SW64 无硬件除法的问题</w:t>
      </w:r>
    </w:p>
    <w:p w14:paraId="7D5E2599" w14:textId="77777777" w:rsidR="00E93114" w:rsidRDefault="00000000">
      <w:pPr>
        <w:rPr>
          <w:rFonts w:hint="eastAsia"/>
        </w:rPr>
      </w:pPr>
      <w:proofErr w:type="spellStart"/>
      <w:r>
        <w:rPr>
          <w:b/>
        </w:rPr>
        <w:t>核心教训</w:t>
      </w:r>
      <w:proofErr w:type="spellEnd"/>
      <w:r>
        <w:t>：</w:t>
      </w:r>
    </w:p>
    <w:p w14:paraId="1FD5495B" w14:textId="77777777" w:rsidR="00E93114" w:rsidRDefault="00000000">
      <w:pPr>
        <w:pStyle w:val="a0"/>
        <w:ind w:left="720"/>
        <w:rPr>
          <w:rFonts w:hint="eastAsia"/>
          <w:lang w:eastAsia="zh-CN"/>
        </w:rPr>
      </w:pPr>
      <w:proofErr w:type="spellStart"/>
      <w:r>
        <w:rPr>
          <w:lang w:eastAsia="zh-CN"/>
        </w:rPr>
        <w:t>entry.S</w:t>
      </w:r>
      <w:proofErr w:type="spellEnd"/>
      <w:r>
        <w:rPr>
          <w:lang w:eastAsia="zh-CN"/>
        </w:rPr>
        <w:t xml:space="preserve"> 的移植是整个实验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关键的步骤，GP 寄存器的正确设置决定了 C 代码能否正常运行。如果 GP 设置错误，全局变量的读写（包括打印缓冲区偏移量）都会访问错误地址，导致 p.log 为空。</w:t>
      </w:r>
    </w:p>
    <w:p w14:paraId="546BFBC1" w14:textId="77777777" w:rsidR="00E93114" w:rsidRDefault="00000000">
      <w:pPr>
        <w:pStyle w:val="a0"/>
        <w:ind w:left="720"/>
        <w:rPr>
          <w:rFonts w:hint="eastAsia"/>
        </w:rPr>
      </w:pPr>
      <w:r>
        <w:lastRenderedPageBreak/>
        <w:t xml:space="preserve">RISC-V </w:t>
      </w:r>
      <w:proofErr w:type="spellStart"/>
      <w:r>
        <w:t>残留代码</w:t>
      </w:r>
      <w:proofErr w:type="spellEnd"/>
      <w:r>
        <w:t>/</w:t>
      </w:r>
      <w:proofErr w:type="spellStart"/>
      <w:r>
        <w:t>文件的清理需要彻底、系统地进行，每个</w:t>
      </w:r>
      <w:proofErr w:type="spellEnd"/>
      <w:r>
        <w:t xml:space="preserve"> `#include` </w:t>
      </w:r>
      <w:proofErr w:type="spellStart"/>
      <w:r>
        <w:t>引用链都需要追溯处理</w:t>
      </w:r>
      <w:proofErr w:type="spellEnd"/>
      <w:r>
        <w:t>。</w:t>
      </w:r>
    </w:p>
    <w:p w14:paraId="4DA5F0D5" w14:textId="77777777" w:rsidR="00E93114" w:rsidRDefault="00000000">
      <w:pPr>
        <w:pStyle w:val="a0"/>
        <w:ind w:left="720"/>
        <w:rPr>
          <w:rFonts w:hint="eastAsia"/>
        </w:rPr>
      </w:pPr>
      <w:r>
        <w:t>编译器配置不仅包括 GCCPREFIX 的切换，还包括架构特有编译选项（如 `-mcmodel=medany`）的清理。</w:t>
      </w:r>
    </w:p>
    <w:sectPr w:rsidR="00E93114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5FB6" w14:textId="77777777" w:rsidR="004D21BD" w:rsidRDefault="004D21BD" w:rsidP="00DA2C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A743B7" w14:textId="77777777" w:rsidR="004D21BD" w:rsidRDefault="004D21BD" w:rsidP="00DA2C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27579" w14:textId="77777777" w:rsidR="004D21BD" w:rsidRDefault="004D21BD" w:rsidP="00DA2C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443496" w14:textId="77777777" w:rsidR="004D21BD" w:rsidRDefault="004D21BD" w:rsidP="00DA2C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785663">
    <w:abstractNumId w:val="8"/>
  </w:num>
  <w:num w:numId="2" w16cid:durableId="411855496">
    <w:abstractNumId w:val="6"/>
  </w:num>
  <w:num w:numId="3" w16cid:durableId="1722484963">
    <w:abstractNumId w:val="5"/>
  </w:num>
  <w:num w:numId="4" w16cid:durableId="1126392030">
    <w:abstractNumId w:val="4"/>
  </w:num>
  <w:num w:numId="5" w16cid:durableId="1023439753">
    <w:abstractNumId w:val="7"/>
  </w:num>
  <w:num w:numId="6" w16cid:durableId="354162398">
    <w:abstractNumId w:val="3"/>
  </w:num>
  <w:num w:numId="7" w16cid:durableId="1580677422">
    <w:abstractNumId w:val="2"/>
  </w:num>
  <w:num w:numId="8" w16cid:durableId="1681203416">
    <w:abstractNumId w:val="1"/>
  </w:num>
  <w:num w:numId="9" w16cid:durableId="115599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7AD"/>
    <w:rsid w:val="0029639D"/>
    <w:rsid w:val="00326F90"/>
    <w:rsid w:val="00347A08"/>
    <w:rsid w:val="004D21BD"/>
    <w:rsid w:val="00AA1D8D"/>
    <w:rsid w:val="00B47730"/>
    <w:rsid w:val="00CB0664"/>
    <w:rsid w:val="00DA2C1D"/>
    <w:rsid w:val="00E93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C128D"/>
  <w14:defaultImageDpi w14:val="300"/>
  <w15:docId w15:val="{096AE5A2-DF5D-4D24-B73B-F539CB31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2747</Words>
  <Characters>6458</Characters>
  <Application>Microsoft Office Word</Application>
  <DocSecurity>0</DocSecurity>
  <Lines>293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意雄 洪</cp:lastModifiedBy>
  <cp:revision>2</cp:revision>
  <dcterms:created xsi:type="dcterms:W3CDTF">2013-12-23T23:15:00Z</dcterms:created>
  <dcterms:modified xsi:type="dcterms:W3CDTF">2026-07-08T02:02:00Z</dcterms:modified>
  <cp:category/>
</cp:coreProperties>
</file>